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MIN DUEL LITE</w:t>
      </w:r>
    </w:p>
    <w:p w:rsidR="00E61F4D" w:rsidRPr="00EF7AEE" w:rsidRDefault="00E61F4D" w:rsidP="00EF7AEE">
      <w:pPr>
        <w:spacing w:after="0" w:line="20" w:lineRule="atLeast"/>
      </w:pPr>
      <w:r w:rsidRPr="00EF7AEE">
        <w:t>MINIMUM A–Z DEVELOPMENT + UNIVERSITY SUBMISSION TO-DO LIST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OBJECTIVE</w:t>
      </w:r>
    </w:p>
    <w:p w:rsidR="00E61F4D" w:rsidRPr="00EF7AEE" w:rsidRDefault="00E61F4D" w:rsidP="00EF7AEE">
      <w:pPr>
        <w:spacing w:after="0" w:line="20" w:lineRule="atLeast"/>
      </w:pPr>
      <w:r w:rsidRPr="00EF7AEE">
        <w:t>Complete the smallest possible operational Minduel Lite full-stack web application and</w:t>
      </w:r>
    </w:p>
    <w:p w:rsidR="00EF7AEE" w:rsidRDefault="00E61F4D" w:rsidP="00EF7AEE">
      <w:pPr>
        <w:spacing w:after="0" w:line="20" w:lineRule="atLeast"/>
      </w:pPr>
      <w:r w:rsidRPr="00EF7AEE">
        <w:t>make it ready for the IU DLBSEPPSD01_E oral project report.</w:t>
      </w:r>
    </w:p>
    <w:p w:rsidR="00EF7AEE" w:rsidRDefault="00E61F4D" w:rsidP="00EF7AEE">
      <w:pPr>
        <w:spacing w:after="0" w:line="20" w:lineRule="atLeast"/>
      </w:pPr>
      <w:r w:rsidRPr="00EF7AEE">
        <w:t>Technology:</w:t>
      </w:r>
    </w:p>
    <w:p w:rsidR="00E61F4D" w:rsidRPr="00EF7AEE" w:rsidRDefault="00E61F4D" w:rsidP="00EF7AEE">
      <w:pPr>
        <w:spacing w:after="0" w:line="20" w:lineRule="atLeast"/>
      </w:pPr>
      <w:r w:rsidRPr="00EF7AEE">
        <w:t>Frontend:</w:t>
      </w:r>
    </w:p>
    <w:p w:rsidR="00EF7AEE" w:rsidRDefault="00E61F4D" w:rsidP="00EF7AEE">
      <w:pPr>
        <w:spacing w:after="0" w:line="20" w:lineRule="atLeast"/>
      </w:pPr>
      <w:r w:rsidRPr="00EF7AEE">
        <w:t>React + Vite + JavaScript + React Router + plain CSS</w:t>
      </w:r>
    </w:p>
    <w:p w:rsidR="00E61F4D" w:rsidRPr="00EF7AEE" w:rsidRDefault="00E61F4D" w:rsidP="00EF7AEE">
      <w:pPr>
        <w:spacing w:after="0" w:line="20" w:lineRule="atLeast"/>
      </w:pPr>
      <w:r w:rsidRPr="00EF7AEE">
        <w:t>Backend:</w:t>
      </w:r>
    </w:p>
    <w:p w:rsidR="00EF7AEE" w:rsidRDefault="00E61F4D" w:rsidP="00EF7AEE">
      <w:pPr>
        <w:spacing w:after="0" w:line="20" w:lineRule="atLeast"/>
      </w:pPr>
      <w:r w:rsidRPr="00EF7AEE">
        <w:t>Node.js + Express + pg</w:t>
      </w:r>
    </w:p>
    <w:p w:rsidR="00E61F4D" w:rsidRPr="00EF7AEE" w:rsidRDefault="00E61F4D" w:rsidP="00EF7AEE">
      <w:pPr>
        <w:spacing w:after="0" w:line="20" w:lineRule="atLeast"/>
      </w:pPr>
      <w:r w:rsidRPr="00EF7AEE">
        <w:t>Database:</w:t>
      </w:r>
    </w:p>
    <w:p w:rsidR="00EF7AEE" w:rsidRDefault="00E61F4D" w:rsidP="00EF7AEE">
      <w:pPr>
        <w:spacing w:after="0" w:line="20" w:lineRule="atLeast"/>
      </w:pPr>
      <w:r w:rsidRPr="00EF7AEE">
        <w:t>PostgreSQL</w:t>
      </w:r>
    </w:p>
    <w:p w:rsidR="00E61F4D" w:rsidRPr="00EF7AEE" w:rsidRDefault="00E61F4D" w:rsidP="00EF7AEE">
      <w:pPr>
        <w:spacing w:after="0" w:line="20" w:lineRule="atLeast"/>
      </w:pPr>
      <w:r w:rsidRPr="00EF7AEE">
        <w:t>Communication:</w:t>
      </w:r>
    </w:p>
    <w:p w:rsidR="00EF7AEE" w:rsidRDefault="00E61F4D" w:rsidP="00EF7AEE">
      <w:pPr>
        <w:spacing w:after="0" w:line="20" w:lineRule="atLeast"/>
      </w:pPr>
      <w:r w:rsidRPr="00EF7AEE">
        <w:t>REST/JSON + 1-second polling</w:t>
      </w:r>
    </w:p>
    <w:p w:rsidR="00E61F4D" w:rsidRPr="00EF7AEE" w:rsidRDefault="00E61F4D" w:rsidP="00EF7AEE">
      <w:pPr>
        <w:spacing w:after="0" w:line="20" w:lineRule="atLeast"/>
      </w:pPr>
      <w:r w:rsidRPr="00EF7AEE">
        <w:t>Testing:</w:t>
      </w:r>
    </w:p>
    <w:p w:rsidR="00EF7AEE" w:rsidRDefault="00E61F4D" w:rsidP="00EF7AEE">
      <w:pPr>
        <w:spacing w:after="0" w:line="20" w:lineRule="atLeast"/>
      </w:pPr>
      <w:r w:rsidRPr="00EF7AEE">
        <w:t>Vitest + React Testing Library + Supertest</w:t>
      </w:r>
    </w:p>
    <w:p w:rsidR="00E61F4D" w:rsidRPr="00EF7AEE" w:rsidRDefault="00E61F4D" w:rsidP="00EF7AEE">
      <w:pPr>
        <w:spacing w:after="0" w:line="20" w:lineRule="atLeast"/>
      </w:pPr>
      <w:r w:rsidRPr="00EF7AEE">
        <w:t>Infrastructure:</w:t>
      </w:r>
    </w:p>
    <w:p w:rsidR="00EF7AEE" w:rsidRDefault="00E61F4D" w:rsidP="00EF7AEE">
      <w:pPr>
        <w:spacing w:after="0" w:line="20" w:lineRule="atLeast"/>
      </w:pPr>
      <w:r w:rsidRPr="00EF7AEE">
        <w:t>Docker + Docker Compose</w:t>
      </w:r>
      <w:bookmarkStart w:id="0" w:name="_GoBack"/>
      <w:bookmarkEnd w:id="0"/>
    </w:p>
    <w:p w:rsidR="00EF7AEE" w:rsidRDefault="00E61F4D" w:rsidP="00EF7AEE">
      <w:pPr>
        <w:spacing w:after="0" w:line="20" w:lineRule="atLeast"/>
      </w:pPr>
      <w:r w:rsidRPr="00EF7AEE">
        <w:t>RULE:</w:t>
      </w:r>
    </w:p>
    <w:p w:rsidR="00E61F4D" w:rsidRPr="00EF7AEE" w:rsidRDefault="00E61F4D" w:rsidP="00EF7AEE">
      <w:pPr>
        <w:spacing w:after="0" w:line="20" w:lineRule="atLeast"/>
      </w:pPr>
      <w:r w:rsidRPr="00EF7AEE">
        <w:t>Do not implement anything that is not required by:</w:t>
      </w:r>
    </w:p>
    <w:p w:rsidR="00E61F4D" w:rsidRPr="00EF7AEE" w:rsidRDefault="00E61F4D" w:rsidP="00EF7AEE">
      <w:pPr>
        <w:spacing w:after="0" w:line="20" w:lineRule="atLeast"/>
      </w:pPr>
      <w:r w:rsidRPr="00EF7AEE">
        <w:t>1. the Knowledge Base,</w:t>
      </w:r>
    </w:p>
    <w:p w:rsidR="00E61F4D" w:rsidRPr="00EF7AEE" w:rsidRDefault="00E61F4D" w:rsidP="00EF7AEE">
      <w:pPr>
        <w:spacing w:after="0" w:line="20" w:lineRule="atLeast"/>
      </w:pPr>
      <w:r w:rsidRPr="00EF7AEE">
        <w:t>2. the IU examination requirements,</w:t>
      </w:r>
    </w:p>
    <w:p w:rsidR="00EF7AEE" w:rsidRDefault="00E61F4D" w:rsidP="00EF7AEE">
      <w:pPr>
        <w:spacing w:after="0" w:line="20" w:lineRule="atLeast"/>
      </w:pPr>
      <w:r w:rsidRPr="00EF7AEE">
        <w:t>3. the acceptance criteria.</w:t>
      </w:r>
    </w:p>
    <w:p w:rsidR="00EF7AEE" w:rsidRDefault="00E61F4D" w:rsidP="00EF7AEE">
      <w:pPr>
        <w:spacing w:after="0" w:line="20" w:lineRule="atLeast"/>
      </w:pPr>
      <w:r w:rsidRPr="00EF7AEE">
        <w:t>No production engineering.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1 — PROJECT DEFINITION AND UNIVERSITY CONCEPT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1. Create the project root folder:</w:t>
      </w:r>
    </w:p>
    <w:p w:rsidR="00EF7AEE" w:rsidRDefault="00E61F4D" w:rsidP="00EF7AEE">
      <w:pPr>
        <w:spacing w:after="0" w:line="20" w:lineRule="atLeast"/>
      </w:pPr>
      <w:r w:rsidRPr="00EF7AEE">
        <w:t xml:space="preserve">   minduel-lite/</w:t>
      </w:r>
    </w:p>
    <w:p w:rsidR="00E61F4D" w:rsidRPr="00EF7AEE" w:rsidRDefault="00E61F4D" w:rsidP="00EF7AEE">
      <w:pPr>
        <w:spacing w:after="0" w:line="20" w:lineRule="atLeast"/>
      </w:pPr>
      <w:r w:rsidRPr="00EF7AEE">
        <w:t>2. Save the approved Knowledge Base inside the project documentation so it remains the</w:t>
      </w:r>
    </w:p>
    <w:p w:rsidR="00EF7AEE" w:rsidRDefault="00E61F4D" w:rsidP="00EF7AEE">
      <w:pPr>
        <w:spacing w:after="0" w:line="20" w:lineRule="atLeast"/>
      </w:pPr>
      <w:r w:rsidRPr="00EF7AEE">
        <w:t xml:space="preserve">   authoritative specification throughout development.</w:t>
      </w:r>
    </w:p>
    <w:p w:rsidR="00EF7AEE" w:rsidRDefault="00E61F4D" w:rsidP="00EF7AEE">
      <w:pPr>
        <w:spacing w:after="0" w:line="20" w:lineRule="atLeast"/>
      </w:pPr>
      <w:r w:rsidRPr="00EF7AEE">
        <w:t>3. Create docs/concept.md from the Knowledge Base containing only: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project title,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problem statement,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target user,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user benefit,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project objective,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MVP scope,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functional requirements,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non-functional requirements,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explicit exclusions,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technology choices,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testing approach,</w:t>
      </w:r>
    </w:p>
    <w:p w:rsidR="00EF7AEE" w:rsidRDefault="00E61F4D" w:rsidP="00EF7AEE">
      <w:pPr>
        <w:spacing w:after="0" w:line="20" w:lineRule="atLeast"/>
      </w:pPr>
      <w:r w:rsidRPr="00EF7AEE">
        <w:t xml:space="preserve">   - known limitations.</w:t>
      </w:r>
    </w:p>
    <w:p w:rsidR="00EF7AEE" w:rsidRDefault="00E61F4D" w:rsidP="00EF7AEE">
      <w:pPr>
        <w:spacing w:after="0" w:line="20" w:lineRule="atLeast"/>
      </w:pPr>
      <w:r w:rsidRPr="00EF7AEE">
        <w:t>4. Create the four minimum wireframes: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Welcome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Pool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Match</w:t>
      </w:r>
    </w:p>
    <w:p w:rsidR="00EF7AEE" w:rsidRDefault="00E61F4D" w:rsidP="00EF7AEE">
      <w:pPr>
        <w:spacing w:after="0" w:line="20" w:lineRule="atLeast"/>
      </w:pPr>
      <w:r w:rsidRPr="00EF7AEE">
        <w:t xml:space="preserve">   - Result</w:t>
      </w:r>
    </w:p>
    <w:p w:rsidR="00EF7AEE" w:rsidRDefault="00E61F4D" w:rsidP="00EF7AEE">
      <w:pPr>
        <w:spacing w:after="0" w:line="20" w:lineRule="atLeast"/>
      </w:pPr>
      <w:r w:rsidRPr="00EF7AEE">
        <w:t xml:space="preserve">   Store them in docs/wireframes.md or as simple diagram/image files referenced from it.</w:t>
      </w:r>
    </w:p>
    <w:p w:rsidR="00EF7AEE" w:rsidRDefault="00E61F4D" w:rsidP="00EF7AEE">
      <w:pPr>
        <w:spacing w:after="0" w:line="20" w:lineRule="atLeast"/>
      </w:pPr>
      <w:r w:rsidRPr="00EF7AEE">
        <w:t>5. Create one simple C4 Container architecture diagram: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User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|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v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React SPA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|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v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Node.js / Express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|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v</w:t>
      </w:r>
    </w:p>
    <w:p w:rsidR="00EF7AEE" w:rsidRDefault="00E61F4D" w:rsidP="00EF7AEE">
      <w:pPr>
        <w:spacing w:after="0" w:line="20" w:lineRule="atLeast"/>
      </w:pPr>
      <w:r w:rsidRPr="00EF7AEE">
        <w:t xml:space="preserve">   PostgreSQL</w:t>
      </w:r>
    </w:p>
    <w:p w:rsidR="00EF7AEE" w:rsidRDefault="00E61F4D" w:rsidP="00EF7AEE">
      <w:pPr>
        <w:spacing w:after="0" w:line="20" w:lineRule="atLeast"/>
      </w:pPr>
      <w:r w:rsidRPr="00EF7AEE">
        <w:t>6. Create one simple ER diagram containing: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players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queue_entries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questions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matches</w:t>
      </w:r>
    </w:p>
    <w:p w:rsidR="00EF7AEE" w:rsidRDefault="00E61F4D" w:rsidP="00EF7AEE">
      <w:pPr>
        <w:spacing w:after="0" w:line="20" w:lineRule="atLeast"/>
      </w:pPr>
      <w:r w:rsidRPr="00EF7AEE">
        <w:t xml:space="preserve">   - match_rounds</w:t>
      </w:r>
    </w:p>
    <w:p w:rsidR="00EF7AEE" w:rsidRDefault="00E61F4D" w:rsidP="00EF7AEE">
      <w:pPr>
        <w:spacing w:after="0" w:line="20" w:lineRule="atLeast"/>
      </w:pPr>
      <w:r w:rsidRPr="00EF7AEE">
        <w:t>7. Document the development process as:</w:t>
      </w:r>
    </w:p>
    <w:p w:rsidR="00EF7AEE" w:rsidRDefault="00E61F4D" w:rsidP="00EF7AEE">
      <w:pPr>
        <w:spacing w:after="0" w:line="20" w:lineRule="atLeast"/>
      </w:pPr>
      <w:r w:rsidRPr="00EF7AEE">
        <w:t xml:space="preserve">   Iterative-Incremental Development managed with Kanban.</w:t>
      </w:r>
    </w:p>
    <w:p w:rsidR="00EF7AEE" w:rsidRDefault="00E61F4D" w:rsidP="00EF7AEE">
      <w:pPr>
        <w:spacing w:after="0" w:line="20" w:lineRule="atLeast"/>
      </w:pPr>
      <w:r w:rsidRPr="00EF7AEE">
        <w:t xml:space="preserve">   Justification: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solo project,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- small fixed MVP,</w:t>
      </w:r>
    </w:p>
    <w:p w:rsidR="00E61F4D" w:rsidRPr="00EF7AEE" w:rsidRDefault="00E61F4D" w:rsidP="00EF7AEE">
      <w:pPr>
        <w:spacing w:after="0" w:line="20" w:lineRule="atLeast"/>
      </w:pPr>
      <w:r w:rsidRPr="00EF7AEE">
        <w:lastRenderedPageBreak/>
        <w:t xml:space="preserve">   - short development period,</w:t>
      </w:r>
    </w:p>
    <w:p w:rsidR="00EF7AEE" w:rsidRDefault="00E61F4D" w:rsidP="00EF7AEE">
      <w:pPr>
        <w:spacing w:after="0" w:line="20" w:lineRule="atLeast"/>
      </w:pPr>
      <w:r w:rsidRPr="00EF7AEE">
        <w:t xml:space="preserve">   - minimal administrative overhead.</w:t>
      </w:r>
    </w:p>
    <w:p w:rsidR="00EF7AEE" w:rsidRDefault="00E61F4D" w:rsidP="00EF7AEE">
      <w:pPr>
        <w:spacing w:after="0" w:line="20" w:lineRule="atLeast"/>
      </w:pPr>
      <w:r w:rsidRPr="00EF7AEE">
        <w:t>8. Create the minimum Kanban board with: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BACKLOG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READY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IN PROGRESS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TEST</w:t>
      </w:r>
    </w:p>
    <w:p w:rsidR="00EF7AEE" w:rsidRDefault="00E61F4D" w:rsidP="00EF7AEE">
      <w:pPr>
        <w:spacing w:after="0" w:line="20" w:lineRule="atLeast"/>
      </w:pPr>
      <w:r w:rsidRPr="00EF7AEE">
        <w:t xml:space="preserve">   DONE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Add the implementation tasks from this to-do list to the board at a practical level;</w:t>
      </w:r>
    </w:p>
    <w:p w:rsidR="00EF7AEE" w:rsidRDefault="00E61F4D" w:rsidP="00EF7AEE">
      <w:pPr>
        <w:spacing w:after="0" w:line="20" w:lineRule="atLeast"/>
      </w:pPr>
      <w:r w:rsidRPr="00EF7AEE">
        <w:t xml:space="preserve">   do not create hundreds of Jira tickets.</w:t>
      </w:r>
    </w:p>
    <w:p w:rsidR="00E61F4D" w:rsidRPr="00EF7AEE" w:rsidRDefault="00E61F4D" w:rsidP="00EF7AEE">
      <w:pPr>
        <w:spacing w:after="0" w:line="20" w:lineRule="atLeast"/>
      </w:pPr>
      <w:r w:rsidRPr="00EF7AEE">
        <w:t>9. Submit the required project concept to the tutor for approval before beginning the</w:t>
      </w:r>
    </w:p>
    <w:p w:rsidR="00EF7AEE" w:rsidRDefault="00E61F4D" w:rsidP="00EF7AEE">
      <w:pPr>
        <w:spacing w:after="0" w:line="20" w:lineRule="atLeast"/>
      </w:pPr>
      <w:r w:rsidRPr="00EF7AEE">
        <w:t xml:space="preserve">   implementation phase, as required by the IU task.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2 — REPOSITORY AND PROJECT FOUNDATION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10. After concept approval, initialize the Git repository.</w:t>
      </w:r>
    </w:p>
    <w:p w:rsidR="00EF7AEE" w:rsidRDefault="00E61F4D" w:rsidP="00EF7AEE">
      <w:pPr>
        <w:spacing w:after="0" w:line="20" w:lineRule="atLeast"/>
      </w:pPr>
      <w:r w:rsidRPr="00EF7AEE">
        <w:t>11. Create the minimum repository structure: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minduel-lite/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|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|-- frontend/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|-- backend/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|-- database/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|-- docs/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|-- docker-compose.yml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|-- .env.example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|-- .gitignore</w:t>
      </w:r>
    </w:p>
    <w:p w:rsidR="00EF7AEE" w:rsidRDefault="00E61F4D" w:rsidP="00EF7AEE">
      <w:pPr>
        <w:spacing w:after="0" w:line="20" w:lineRule="atLeast"/>
      </w:pPr>
      <w:r w:rsidRPr="00EF7AEE">
        <w:t xml:space="preserve">    |-- README.md</w:t>
      </w:r>
    </w:p>
    <w:p w:rsidR="00EF7AEE" w:rsidRDefault="00E61F4D" w:rsidP="00EF7AEE">
      <w:pPr>
        <w:spacing w:after="0" w:line="20" w:lineRule="atLeast"/>
      </w:pPr>
      <w:r w:rsidRPr="00EF7AEE">
        <w:t>12. Create .gitignore covering at minimum: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node_modules/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.env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coverage/</w:t>
      </w:r>
    </w:p>
    <w:p w:rsidR="00EF7AEE" w:rsidRDefault="00E61F4D" w:rsidP="00EF7AEE">
      <w:pPr>
        <w:spacing w:after="0" w:line="20" w:lineRule="atLeast"/>
      </w:pPr>
      <w:r w:rsidRPr="00EF7AEE">
        <w:t xml:space="preserve">    build/dist files where applicable.</w:t>
      </w:r>
    </w:p>
    <w:p w:rsidR="00EF7AEE" w:rsidRDefault="00E61F4D" w:rsidP="00EF7AEE">
      <w:pPr>
        <w:spacing w:after="0" w:line="20" w:lineRule="atLeast"/>
      </w:pPr>
      <w:r w:rsidRPr="00EF7AEE">
        <w:t>13. Create .env.example containing the required configuration names without real secrets: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PORT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DATABASE_URL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FRONTEND_ORIGIN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POSTGRES_DB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POSTGRES_USER</w:t>
      </w:r>
    </w:p>
    <w:p w:rsidR="00EF7AEE" w:rsidRDefault="00E61F4D" w:rsidP="00EF7AEE">
      <w:pPr>
        <w:spacing w:after="0" w:line="20" w:lineRule="atLeast"/>
      </w:pPr>
      <w:r w:rsidRPr="00EF7AEE">
        <w:t xml:space="preserve">    POSTGRES_PASSWORD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3 — DATABASE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14. Create database/schema.sql.</w:t>
      </w:r>
    </w:p>
    <w:p w:rsidR="00EF7AEE" w:rsidRDefault="00E61F4D" w:rsidP="00EF7AEE">
      <w:pPr>
        <w:spacing w:after="0" w:line="20" w:lineRule="atLeast"/>
      </w:pPr>
      <w:r w:rsidRPr="00EF7AEE">
        <w:t>15. Create the players table with: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id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session_token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display_name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avatar_id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interests</w:t>
      </w:r>
    </w:p>
    <w:p w:rsidR="00EF7AEE" w:rsidRDefault="00E61F4D" w:rsidP="00EF7AEE">
      <w:pPr>
        <w:spacing w:after="0" w:line="20" w:lineRule="atLeast"/>
      </w:pPr>
      <w:r w:rsidRPr="00EF7AEE">
        <w:t xml:space="preserve">    created_at</w:t>
      </w:r>
    </w:p>
    <w:p w:rsidR="00EF7AEE" w:rsidRDefault="00E61F4D" w:rsidP="00EF7AEE">
      <w:pPr>
        <w:spacing w:after="0" w:line="20" w:lineRule="atLeast"/>
      </w:pPr>
      <w:r w:rsidRPr="00EF7AEE">
        <w:t>16. Create the queue_entries table with: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player_id</w:t>
      </w:r>
    </w:p>
    <w:p w:rsidR="00EF7AEE" w:rsidRDefault="00E61F4D" w:rsidP="00EF7AEE">
      <w:pPr>
        <w:spacing w:after="0" w:line="20" w:lineRule="atLeast"/>
      </w:pPr>
      <w:r w:rsidRPr="00EF7AEE">
        <w:t xml:space="preserve">    joined_at</w:t>
      </w:r>
    </w:p>
    <w:p w:rsidR="00EF7AEE" w:rsidRDefault="00E61F4D" w:rsidP="00EF7AEE">
      <w:pPr>
        <w:spacing w:after="0" w:line="20" w:lineRule="atLeast"/>
      </w:pPr>
      <w:r w:rsidRPr="00EF7AEE">
        <w:t>17. Create the questions table with: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competition_id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question_number</w:t>
      </w:r>
    </w:p>
    <w:p w:rsidR="00EF7AEE" w:rsidRDefault="00E61F4D" w:rsidP="00EF7AEE">
      <w:pPr>
        <w:spacing w:after="0" w:line="20" w:lineRule="atLeast"/>
      </w:pPr>
      <w:r w:rsidRPr="00EF7AEE">
        <w:t xml:space="preserve">    question_text</w:t>
      </w:r>
    </w:p>
    <w:p w:rsidR="00EF7AEE" w:rsidRDefault="00E61F4D" w:rsidP="00EF7AEE">
      <w:pPr>
        <w:spacing w:after="0" w:line="20" w:lineRule="atLeast"/>
      </w:pPr>
      <w:r w:rsidRPr="00EF7AEE">
        <w:t xml:space="preserve">    Primary key:</w:t>
      </w:r>
    </w:p>
    <w:p w:rsidR="00EF7AEE" w:rsidRDefault="00E61F4D" w:rsidP="00EF7AEE">
      <w:pPr>
        <w:spacing w:after="0" w:line="20" w:lineRule="atLeast"/>
      </w:pPr>
      <w:r w:rsidRPr="00EF7AEE">
        <w:t xml:space="preserve">    competition_id + question_number</w:t>
      </w:r>
    </w:p>
    <w:p w:rsidR="00EF7AEE" w:rsidRDefault="00E61F4D" w:rsidP="00EF7AEE">
      <w:pPr>
        <w:spacing w:after="0" w:line="20" w:lineRule="atLeast"/>
      </w:pPr>
      <w:r w:rsidRPr="00EF7AEE">
        <w:t>18. Create the matches table with: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id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player1_id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player2_id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competition_id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current_question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phase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status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flag_count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end_reason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created_at</w:t>
      </w:r>
    </w:p>
    <w:p w:rsidR="00EF7AEE" w:rsidRDefault="00E61F4D" w:rsidP="00EF7AEE">
      <w:pPr>
        <w:spacing w:after="0" w:line="20" w:lineRule="atLeast"/>
      </w:pPr>
      <w:r w:rsidRPr="00EF7AEE">
        <w:t xml:space="preserve">    ended_at</w:t>
      </w:r>
    </w:p>
    <w:p w:rsidR="00EF7AEE" w:rsidRDefault="00E61F4D" w:rsidP="00EF7AEE">
      <w:pPr>
        <w:spacing w:after="0" w:line="20" w:lineRule="atLeast"/>
      </w:pPr>
      <w:r w:rsidRPr="00EF7AEE">
        <w:t>19. Create the match_rounds table with: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match_id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question_number</w:t>
      </w:r>
    </w:p>
    <w:p w:rsidR="00E61F4D" w:rsidRPr="00EF7AEE" w:rsidRDefault="00E61F4D" w:rsidP="00EF7AEE">
      <w:pPr>
        <w:spacing w:after="0" w:line="20" w:lineRule="atLeast"/>
      </w:pPr>
      <w:r w:rsidRPr="00EF7AEE">
        <w:lastRenderedPageBreak/>
        <w:t xml:space="preserve">    player1_answer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player1_score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player1_score_flagged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player1_reviewed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player2_answer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player2_score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player2_score_flagged</w:t>
      </w:r>
    </w:p>
    <w:p w:rsidR="00EF7AEE" w:rsidRDefault="00E61F4D" w:rsidP="00EF7AEE">
      <w:pPr>
        <w:spacing w:after="0" w:line="20" w:lineRule="atLeast"/>
      </w:pPr>
      <w:r w:rsidRPr="00EF7AEE">
        <w:t xml:space="preserve">    player2_reviewed</w:t>
      </w:r>
    </w:p>
    <w:p w:rsidR="00EF7AEE" w:rsidRDefault="00E61F4D" w:rsidP="00EF7AEE">
      <w:pPr>
        <w:spacing w:after="0" w:line="20" w:lineRule="atLeast"/>
      </w:pPr>
      <w:r w:rsidRPr="00EF7AEE">
        <w:t>20. Add only the database constraints necessary for the MVP: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required fields,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primary keys,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foreign keys,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score range 1–10,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question number 1–10,</w:t>
      </w:r>
    </w:p>
    <w:p w:rsidR="00EF7AEE" w:rsidRDefault="00E61F4D" w:rsidP="00EF7AEE">
      <w:pPr>
        <w:spacing w:after="0" w:line="20" w:lineRule="atLeast"/>
      </w:pPr>
      <w:r w:rsidRPr="00EF7AEE">
        <w:t xml:space="preserve">    - competition ID 1–100.</w:t>
      </w:r>
    </w:p>
    <w:p w:rsidR="00EF7AEE" w:rsidRDefault="00E61F4D" w:rsidP="00EF7AEE">
      <w:pPr>
        <w:spacing w:after="0" w:line="20" w:lineRule="atLeast"/>
      </w:pPr>
      <w:r w:rsidRPr="00EF7AEE">
        <w:t>21. Create database/seed.sql containing: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100 competition/question sets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×</w:t>
      </w:r>
    </w:p>
    <w:p w:rsidR="00EF7AEE" w:rsidRDefault="00E61F4D" w:rsidP="00EF7AEE">
      <w:pPr>
        <w:spacing w:after="0" w:line="20" w:lineRule="atLeast"/>
      </w:pPr>
      <w:r w:rsidRPr="00EF7AEE">
        <w:t xml:space="preserve">    10 questions</w:t>
      </w:r>
    </w:p>
    <w:p w:rsidR="00EF7AEE" w:rsidRDefault="00E61F4D" w:rsidP="00EF7AEE">
      <w:pPr>
        <w:spacing w:after="0" w:line="20" w:lineRule="atLeast"/>
      </w:pPr>
      <w:r w:rsidRPr="00EF7AEE">
        <w:t xml:space="preserve">    Total required rows:</w:t>
      </w:r>
    </w:p>
    <w:p w:rsidR="00EF7AEE" w:rsidRDefault="00E61F4D" w:rsidP="00EF7AEE">
      <w:pPr>
        <w:spacing w:after="0" w:line="20" w:lineRule="atLeast"/>
      </w:pPr>
      <w:r w:rsidRPr="00EF7AEE">
        <w:t xml:space="preserve">    1,000 questions.</w:t>
      </w:r>
    </w:p>
    <w:p w:rsidR="00EF7AEE" w:rsidRDefault="00E61F4D" w:rsidP="00EF7AEE">
      <w:pPr>
        <w:spacing w:after="0" w:line="20" w:lineRule="atLeast"/>
      </w:pPr>
      <w:r w:rsidRPr="00EF7AEE">
        <w:t xml:space="preserve">    Keep question data static.</w:t>
      </w:r>
    </w:p>
    <w:p w:rsidR="00EF7AEE" w:rsidRDefault="00E61F4D" w:rsidP="00EF7AEE">
      <w:pPr>
        <w:spacing w:after="0" w:line="20" w:lineRule="atLeast"/>
      </w:pPr>
      <w:r w:rsidRPr="00EF7AEE">
        <w:t xml:space="preserve">    Do not build question-management functionality.</w:t>
      </w:r>
    </w:p>
    <w:p w:rsidR="00EF7AEE" w:rsidRDefault="00E61F4D" w:rsidP="00EF7AEE">
      <w:pPr>
        <w:spacing w:after="0" w:line="20" w:lineRule="atLeast"/>
      </w:pPr>
      <w:r w:rsidRPr="00EF7AEE">
        <w:t>22. Verify that the seed contains: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exactly 100 competition IDs,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exactly 10 questions per competition,</w:t>
      </w:r>
    </w:p>
    <w:p w:rsidR="00EF7AEE" w:rsidRDefault="00E61F4D" w:rsidP="00EF7AEE">
      <w:pPr>
        <w:spacing w:after="0" w:line="20" w:lineRule="atLeast"/>
      </w:pPr>
      <w:r w:rsidRPr="00EF7AEE">
        <w:t xml:space="preserve">    - exactly 1,000 question rows.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4 — BACKEND FOUNDATION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23. Initialize backend/package.json.</w:t>
      </w:r>
    </w:p>
    <w:p w:rsidR="00EF7AEE" w:rsidRDefault="00E61F4D" w:rsidP="00EF7AEE">
      <w:pPr>
        <w:spacing w:after="0" w:line="20" w:lineRule="atLeast"/>
      </w:pPr>
      <w:r w:rsidRPr="00EF7AEE">
        <w:t>24. Install only: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Runtime: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express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pg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cors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helmet</w:t>
      </w:r>
    </w:p>
    <w:p w:rsidR="00EF7AEE" w:rsidRDefault="00E61F4D" w:rsidP="00EF7AEE">
      <w:pPr>
        <w:spacing w:after="0" w:line="20" w:lineRule="atLeast"/>
      </w:pPr>
      <w:r w:rsidRPr="00EF7AEE">
        <w:t xml:space="preserve">    - dotenv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Testing: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vitest</w:t>
      </w:r>
    </w:p>
    <w:p w:rsidR="00EF7AEE" w:rsidRDefault="00E61F4D" w:rsidP="00EF7AEE">
      <w:pPr>
        <w:spacing w:after="0" w:line="20" w:lineRule="atLeast"/>
      </w:pPr>
      <w:r w:rsidRPr="00EF7AEE">
        <w:t xml:space="preserve">    - supertest</w:t>
      </w:r>
    </w:p>
    <w:p w:rsidR="00EF7AEE" w:rsidRDefault="00E61F4D" w:rsidP="00EF7AEE">
      <w:pPr>
        <w:spacing w:after="0" w:line="20" w:lineRule="atLeast"/>
      </w:pPr>
      <w:r w:rsidRPr="00EF7AEE">
        <w:t>25. Create: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backend/src/app.js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backend/src/server.js</w:t>
      </w:r>
    </w:p>
    <w:p w:rsidR="00EF7AEE" w:rsidRDefault="00E61F4D" w:rsidP="00EF7AEE">
      <w:pPr>
        <w:spacing w:after="0" w:line="20" w:lineRule="atLeast"/>
      </w:pPr>
      <w:r w:rsidRPr="00EF7AEE">
        <w:t xml:space="preserve">    backend/src/db.js</w:t>
      </w:r>
    </w:p>
    <w:p w:rsidR="00EF7AEE" w:rsidRDefault="00E61F4D" w:rsidP="00EF7AEE">
      <w:pPr>
        <w:spacing w:after="0" w:line="20" w:lineRule="atLeast"/>
      </w:pPr>
      <w:r w:rsidRPr="00EF7AEE">
        <w:t>26. Configure PostgreSQL connection through DATABASE_URL.</w:t>
      </w:r>
    </w:p>
    <w:p w:rsidR="00EF7AEE" w:rsidRDefault="00E61F4D" w:rsidP="00EF7AEE">
      <w:pPr>
        <w:spacing w:after="0" w:line="20" w:lineRule="atLeast"/>
      </w:pPr>
      <w:r w:rsidRPr="00EF7AEE">
        <w:t>27. Configure the minimum Express application: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express.json({ limit: "10kb" })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Helmet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CORS restricted to FRONTEND_ORIGIN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JSON error responses</w:t>
      </w:r>
    </w:p>
    <w:p w:rsidR="00EF7AEE" w:rsidRDefault="00E61F4D" w:rsidP="00EF7AEE">
      <w:pPr>
        <w:spacing w:after="0" w:line="20" w:lineRule="atLeast"/>
      </w:pPr>
      <w:r w:rsidRPr="00EF7AEE">
        <w:t xml:space="preserve">    - no stack traces returned to frontend</w:t>
      </w:r>
    </w:p>
    <w:p w:rsidR="00EF7AEE" w:rsidRDefault="00E61F4D" w:rsidP="00EF7AEE">
      <w:pPr>
        <w:spacing w:after="0" w:line="20" w:lineRule="atLeast"/>
      </w:pPr>
      <w:r w:rsidRPr="00EF7AEE">
        <w:t>28. Create:</w:t>
      </w:r>
    </w:p>
    <w:p w:rsidR="00EF7AEE" w:rsidRDefault="00E61F4D" w:rsidP="00EF7AEE">
      <w:pPr>
        <w:spacing w:after="0" w:line="20" w:lineRule="atLeast"/>
      </w:pPr>
      <w:r w:rsidRPr="00EF7AEE">
        <w:t xml:space="preserve">    GET /api/health</w:t>
      </w:r>
    </w:p>
    <w:p w:rsidR="00EF7AEE" w:rsidRDefault="00E61F4D" w:rsidP="00EF7AEE">
      <w:pPr>
        <w:spacing w:after="0" w:line="20" w:lineRule="atLeast"/>
      </w:pPr>
      <w:r w:rsidRPr="00EF7AEE">
        <w:t xml:space="preserve">    returning: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{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"status": "ok"</w:t>
      </w:r>
    </w:p>
    <w:p w:rsidR="00EF7AEE" w:rsidRDefault="00E61F4D" w:rsidP="00EF7AEE">
      <w:pPr>
        <w:spacing w:after="0" w:line="20" w:lineRule="atLeast"/>
      </w:pPr>
      <w:r w:rsidRPr="00EF7AEE">
        <w:t xml:space="preserve">    }</w:t>
      </w:r>
    </w:p>
    <w:p w:rsidR="00EF7AEE" w:rsidRDefault="00E61F4D" w:rsidP="00EF7AEE">
      <w:pPr>
        <w:spacing w:after="0" w:line="20" w:lineRule="atLeast"/>
      </w:pPr>
      <w:r w:rsidRPr="00EF7AEE">
        <w:t>29. Create the predefined application configuration containing: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- 32 interests,</w:t>
      </w:r>
    </w:p>
    <w:p w:rsidR="00EF7AEE" w:rsidRDefault="00E61F4D" w:rsidP="00EF7AEE">
      <w:pPr>
        <w:spacing w:after="0" w:line="20" w:lineRule="atLeast"/>
      </w:pPr>
      <w:r w:rsidRPr="00EF7AEE">
        <w:t xml:space="preserve">    - valid avatar IDs 1–12.</w:t>
      </w:r>
    </w:p>
    <w:p w:rsidR="00EF7AEE" w:rsidRDefault="00E61F4D" w:rsidP="00EF7AEE">
      <w:pPr>
        <w:spacing w:after="0" w:line="20" w:lineRule="atLeast"/>
      </w:pPr>
      <w:r w:rsidRPr="00EF7AEE">
        <w:t>30. Create:</w:t>
      </w:r>
    </w:p>
    <w:p w:rsidR="00EF7AEE" w:rsidRDefault="00E61F4D" w:rsidP="00EF7AEE">
      <w:pPr>
        <w:spacing w:after="0" w:line="20" w:lineRule="atLeast"/>
      </w:pPr>
      <w:r w:rsidRPr="00EF7AEE">
        <w:t xml:space="preserve">    GET /api/config</w:t>
      </w:r>
    </w:p>
    <w:p w:rsidR="00EF7AEE" w:rsidRDefault="00E61F4D" w:rsidP="00EF7AEE">
      <w:pPr>
        <w:spacing w:after="0" w:line="20" w:lineRule="atLeast"/>
      </w:pPr>
      <w:r w:rsidRPr="00EF7AEE">
        <w:t xml:space="preserve">    returning the interests and valid avatar IDs.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5 — TEMPORARY PLAYER SESSION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31. Create the minimal temporary-session validation helper.</w:t>
      </w:r>
    </w:p>
    <w:p w:rsidR="00EF7AEE" w:rsidRDefault="00E61F4D" w:rsidP="00EF7AEE">
      <w:pPr>
        <w:spacing w:after="0" w:line="20" w:lineRule="atLeast"/>
      </w:pPr>
      <w:r w:rsidRPr="00EF7AEE">
        <w:t xml:space="preserve">    Requests use: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X-Player-Id</w:t>
      </w:r>
    </w:p>
    <w:p w:rsidR="00EF7AEE" w:rsidRDefault="00E61F4D" w:rsidP="00EF7AEE">
      <w:pPr>
        <w:spacing w:after="0" w:line="20" w:lineRule="atLeast"/>
      </w:pPr>
      <w:r w:rsidRPr="00EF7AEE">
        <w:t xml:space="preserve">    X-Session-Token</w:t>
      </w:r>
    </w:p>
    <w:p w:rsidR="00EF7AEE" w:rsidRDefault="00E61F4D" w:rsidP="00EF7AEE">
      <w:pPr>
        <w:spacing w:after="0" w:line="20" w:lineRule="atLeast"/>
      </w:pPr>
      <w:r w:rsidRPr="00EF7AEE">
        <w:t>32. Ensure session-protected operations verify that: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 ID exists,</w:t>
      </w:r>
    </w:p>
    <w:p w:rsidR="00EF7AEE" w:rsidRDefault="00E61F4D" w:rsidP="00EF7AEE">
      <w:pPr>
        <w:spacing w:after="0" w:line="20" w:lineRule="atLeast"/>
      </w:pPr>
      <w:r w:rsidRPr="00EF7AEE">
        <w:t xml:space="preserve">    session token belongs to that player.</w:t>
      </w:r>
    </w:p>
    <w:p w:rsidR="00EF7AEE" w:rsidRDefault="00E61F4D" w:rsidP="00EF7AEE">
      <w:pPr>
        <w:spacing w:after="0" w:line="20" w:lineRule="atLeast"/>
      </w:pPr>
      <w:r w:rsidRPr="00EF7AEE">
        <w:lastRenderedPageBreak/>
        <w:t xml:space="preserve">    Do not build JWT authentication or accounts.</w:t>
      </w:r>
    </w:p>
    <w:p w:rsidR="00EF7AEE" w:rsidRDefault="00E61F4D" w:rsidP="00EF7AEE">
      <w:pPr>
        <w:spacing w:after="0" w:line="20" w:lineRule="atLeast"/>
      </w:pPr>
      <w:r w:rsidRPr="00EF7AEE">
        <w:t>33. Implement:</w:t>
      </w:r>
    </w:p>
    <w:p w:rsidR="00EF7AEE" w:rsidRDefault="00E61F4D" w:rsidP="00EF7AEE">
      <w:pPr>
        <w:spacing w:after="0" w:line="20" w:lineRule="atLeast"/>
      </w:pPr>
      <w:r w:rsidRPr="00EF7AEE">
        <w:t xml:space="preserve">    POST /api/players</w:t>
      </w:r>
    </w:p>
    <w:p w:rsidR="00EF7AEE" w:rsidRDefault="00E61F4D" w:rsidP="00EF7AEE">
      <w:pPr>
        <w:spacing w:after="0" w:line="20" w:lineRule="atLeast"/>
      </w:pPr>
      <w:r w:rsidRPr="00EF7AEE">
        <w:t>34. Validate server-side: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display name required,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- 2–20 characters,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whitespace trimmed,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avatar 1–12,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exactly three interests,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interests 1–32,</w:t>
      </w:r>
    </w:p>
    <w:p w:rsidR="00EF7AEE" w:rsidRDefault="00E61F4D" w:rsidP="00EF7AEE">
      <w:pPr>
        <w:spacing w:after="0" w:line="20" w:lineRule="atLeast"/>
      </w:pPr>
      <w:r w:rsidRPr="00EF7AEE">
        <w:t xml:space="preserve">    - no duplicate interests.</w:t>
      </w:r>
    </w:p>
    <w:p w:rsidR="00EF7AEE" w:rsidRDefault="00E61F4D" w:rsidP="00EF7AEE">
      <w:pPr>
        <w:spacing w:after="0" w:line="20" w:lineRule="atLeast"/>
      </w:pPr>
      <w:r w:rsidRPr="00EF7AEE">
        <w:t>35. Generate: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playerId = UUID</w:t>
      </w:r>
    </w:p>
    <w:p w:rsidR="00EF7AEE" w:rsidRDefault="00E61F4D" w:rsidP="00EF7AEE">
      <w:pPr>
        <w:spacing w:after="0" w:line="20" w:lineRule="atLeast"/>
      </w:pPr>
      <w:r w:rsidRPr="00EF7AEE">
        <w:t xml:space="preserve">    sessionToken = UUID</w:t>
      </w:r>
    </w:p>
    <w:p w:rsidR="00EF7AEE" w:rsidRDefault="00E61F4D" w:rsidP="00EF7AEE">
      <w:pPr>
        <w:spacing w:after="0" w:line="20" w:lineRule="atLeast"/>
      </w:pPr>
      <w:r w:rsidRPr="00EF7AEE">
        <w:t>36. Store the player in PostgreSQL and return: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playerId</w:t>
      </w:r>
    </w:p>
    <w:p w:rsidR="00EF7AEE" w:rsidRDefault="00E61F4D" w:rsidP="00EF7AEE">
      <w:pPr>
        <w:spacing w:after="0" w:line="20" w:lineRule="atLeast"/>
      </w:pPr>
      <w:r w:rsidRPr="00EF7AEE">
        <w:t xml:space="preserve">    sessionToken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6 — MATCHMAKING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37. Create calculateInterestOverlap(playerA, playerB).</w:t>
      </w:r>
    </w:p>
    <w:p w:rsidR="00EF7AEE" w:rsidRDefault="00E61F4D" w:rsidP="00EF7AEE">
      <w:pPr>
        <w:spacing w:after="0" w:line="20" w:lineRule="atLeast"/>
      </w:pPr>
      <w:r w:rsidRPr="00EF7AEE">
        <w:t xml:space="preserve">    Result must be: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0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1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2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or</w:t>
      </w:r>
    </w:p>
    <w:p w:rsidR="00EF7AEE" w:rsidRDefault="00E61F4D" w:rsidP="00EF7AEE">
      <w:pPr>
        <w:spacing w:after="0" w:line="20" w:lineRule="atLeast"/>
      </w:pPr>
      <w:r w:rsidRPr="00EF7AEE">
        <w:t xml:space="preserve">    3.</w:t>
      </w:r>
    </w:p>
    <w:p w:rsidR="00EF7AEE" w:rsidRDefault="00E61F4D" w:rsidP="00EF7AEE">
      <w:pPr>
        <w:spacing w:after="0" w:line="20" w:lineRule="atLeast"/>
      </w:pPr>
      <w:r w:rsidRPr="00EF7AEE">
        <w:t>38. Implement the matchmaking rule: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first priority:</w:t>
      </w:r>
    </w:p>
    <w:p w:rsidR="00EF7AEE" w:rsidRDefault="00E61F4D" w:rsidP="00EF7AEE">
      <w:pPr>
        <w:spacing w:after="0" w:line="20" w:lineRule="atLeast"/>
      </w:pPr>
      <w:r w:rsidRPr="00EF7AEE">
        <w:t xml:space="preserve">    3 shared interests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otherwise:</w:t>
      </w:r>
    </w:p>
    <w:p w:rsidR="00EF7AEE" w:rsidRDefault="00E61F4D" w:rsidP="00EF7AEE">
      <w:pPr>
        <w:spacing w:after="0" w:line="20" w:lineRule="atLeast"/>
      </w:pPr>
      <w:r w:rsidRPr="00EF7AEE">
        <w:t xml:space="preserve">    2 shared interests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otherwise:</w:t>
      </w:r>
    </w:p>
    <w:p w:rsidR="00EF7AEE" w:rsidRDefault="00E61F4D" w:rsidP="00EF7AEE">
      <w:pPr>
        <w:spacing w:after="0" w:line="20" w:lineRule="atLeast"/>
      </w:pPr>
      <w:r w:rsidRPr="00EF7AEE">
        <w:t xml:space="preserve">    1 shared interest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zero:</w:t>
      </w:r>
    </w:p>
    <w:p w:rsidR="00EF7AEE" w:rsidRDefault="00E61F4D" w:rsidP="00EF7AEE">
      <w:pPr>
        <w:spacing w:after="0" w:line="20" w:lineRule="atLeast"/>
      </w:pPr>
      <w:r w:rsidRPr="00EF7AEE">
        <w:t xml:space="preserve">    no match.</w:t>
      </w:r>
    </w:p>
    <w:p w:rsidR="00EF7AEE" w:rsidRDefault="00E61F4D" w:rsidP="00EF7AEE">
      <w:pPr>
        <w:spacing w:after="0" w:line="20" w:lineRule="atLeast"/>
      </w:pPr>
      <w:r w:rsidRPr="00EF7AEE">
        <w:t>39. For equal compatibility, select the player who entered the queue first.</w:t>
      </w:r>
    </w:p>
    <w:p w:rsidR="00EF7AEE" w:rsidRDefault="00E61F4D" w:rsidP="00EF7AEE">
      <w:pPr>
        <w:spacing w:after="0" w:line="20" w:lineRule="atLeast"/>
      </w:pPr>
      <w:r w:rsidRPr="00EF7AEE">
        <w:t>40. Implement:</w:t>
      </w:r>
    </w:p>
    <w:p w:rsidR="00EF7AEE" w:rsidRDefault="00E61F4D" w:rsidP="00EF7AEE">
      <w:pPr>
        <w:spacing w:after="0" w:line="20" w:lineRule="atLeast"/>
      </w:pPr>
      <w:r w:rsidRPr="00EF7AEE">
        <w:t xml:space="preserve">    POST /api/pool/join</w:t>
      </w:r>
    </w:p>
    <w:p w:rsidR="00EF7AEE" w:rsidRDefault="00E61F4D" w:rsidP="00EF7AEE">
      <w:pPr>
        <w:spacing w:after="0" w:line="20" w:lineRule="atLeast"/>
      </w:pPr>
      <w:r w:rsidRPr="00EF7AEE">
        <w:t>41. On pool join: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prevent duplicate queue entry,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search compatible waiting players,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create a match when one exists,</w:t>
      </w:r>
    </w:p>
    <w:p w:rsidR="00EF7AEE" w:rsidRDefault="00E61F4D" w:rsidP="00EF7AEE">
      <w:pPr>
        <w:spacing w:after="0" w:line="20" w:lineRule="atLeast"/>
      </w:pPr>
      <w:r w:rsidRPr="00EF7AEE">
        <w:t xml:space="preserve">    - otherwise place current player in queue.</w:t>
      </w:r>
    </w:p>
    <w:p w:rsidR="00EF7AEE" w:rsidRDefault="00E61F4D" w:rsidP="00EF7AEE">
      <w:pPr>
        <w:spacing w:after="0" w:line="20" w:lineRule="atLeast"/>
      </w:pPr>
      <w:r w:rsidRPr="00EF7AEE">
        <w:t>42. When creating a match: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waiting player becomes Player 1,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new player becomes Player 2,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randomly select competition_id from 1–100,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set current_question = 1,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set phase = P1_ANSWER,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set status = ACTIVE,</w:t>
      </w:r>
    </w:p>
    <w:p w:rsidR="00EF7AEE" w:rsidRDefault="00E61F4D" w:rsidP="00EF7AEE">
      <w:pPr>
        <w:spacing w:after="0" w:line="20" w:lineRule="atLeast"/>
      </w:pPr>
      <w:r w:rsidRPr="00EF7AEE">
        <w:t xml:space="preserve">    - remove both players from queue.</w:t>
      </w:r>
    </w:p>
    <w:p w:rsidR="00EF7AEE" w:rsidRDefault="00E61F4D" w:rsidP="00EF7AEE">
      <w:pPr>
        <w:spacing w:after="0" w:line="20" w:lineRule="atLeast"/>
      </w:pPr>
      <w:r w:rsidRPr="00EF7AEE">
        <w:t>43. Implement:</w:t>
      </w:r>
    </w:p>
    <w:p w:rsidR="00EF7AEE" w:rsidRDefault="00E61F4D" w:rsidP="00EF7AEE">
      <w:pPr>
        <w:spacing w:after="0" w:line="20" w:lineRule="atLeast"/>
      </w:pPr>
      <w:r w:rsidRPr="00EF7AEE">
        <w:t xml:space="preserve">    GET /api/pool/status</w:t>
      </w:r>
    </w:p>
    <w:p w:rsidR="00EF7AEE" w:rsidRDefault="00E61F4D" w:rsidP="00EF7AEE">
      <w:pPr>
        <w:spacing w:after="0" w:line="20" w:lineRule="atLeast"/>
      </w:pPr>
      <w:r w:rsidRPr="00EF7AEE">
        <w:t>44. Implement:</w:t>
      </w:r>
    </w:p>
    <w:p w:rsidR="00EF7AEE" w:rsidRDefault="00E61F4D" w:rsidP="00EF7AEE">
      <w:pPr>
        <w:spacing w:after="0" w:line="20" w:lineRule="atLeast"/>
      </w:pPr>
      <w:r w:rsidRPr="00EF7AEE">
        <w:t xml:space="preserve">    POST /api/pool/leave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7 — MATCH ENGINE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45. Implement:</w:t>
      </w:r>
    </w:p>
    <w:p w:rsidR="00EF7AEE" w:rsidRDefault="00E61F4D" w:rsidP="00EF7AEE">
      <w:pPr>
        <w:spacing w:after="0" w:line="20" w:lineRule="atLeast"/>
      </w:pPr>
      <w:r w:rsidRPr="00EF7AEE">
        <w:t xml:space="preserve">    GET /api/matches/:matchId</w:t>
      </w:r>
    </w:p>
    <w:p w:rsidR="00EF7AEE" w:rsidRDefault="00E61F4D" w:rsidP="00EF7AEE">
      <w:pPr>
        <w:spacing w:after="0" w:line="20" w:lineRule="atLeast"/>
      </w:pPr>
      <w:r w:rsidRPr="00EF7AEE">
        <w:t>46. Make the backend return the information needed by the current player: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both player names,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avatars,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current player's role,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current question number,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current question,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current phase,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relevant submitted answer,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relevant received score,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flag count,</w:t>
      </w:r>
    </w:p>
    <w:p w:rsidR="00EF7AEE" w:rsidRDefault="00E61F4D" w:rsidP="00EF7AEE">
      <w:pPr>
        <w:spacing w:after="0" w:line="20" w:lineRule="atLeast"/>
      </w:pPr>
      <w:r w:rsidRPr="00EF7AEE">
        <w:t xml:space="preserve">    - match status.</w:t>
      </w:r>
    </w:p>
    <w:p w:rsidR="00EF7AEE" w:rsidRDefault="00E61F4D" w:rsidP="00EF7AEE">
      <w:pPr>
        <w:spacing w:after="0" w:line="20" w:lineRule="atLeast"/>
      </w:pPr>
      <w:r w:rsidRPr="00EF7AEE">
        <w:t>47. Implement the match phases exactly as: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P1_ANSWER</w:t>
      </w:r>
    </w:p>
    <w:p w:rsidR="00E61F4D" w:rsidRPr="00EF7AEE" w:rsidRDefault="00E61F4D" w:rsidP="00EF7AEE">
      <w:pPr>
        <w:spacing w:after="0" w:line="20" w:lineRule="atLeast"/>
      </w:pPr>
      <w:r w:rsidRPr="00EF7AEE">
        <w:lastRenderedPageBreak/>
        <w:t xml:space="preserve">       ↓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P2_SCORE_P1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 ↓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P2_ANSWER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 ↓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P1_SCORE_P2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 ↓</w:t>
      </w:r>
    </w:p>
    <w:p w:rsidR="00EF7AEE" w:rsidRDefault="00E61F4D" w:rsidP="00EF7AEE">
      <w:pPr>
        <w:spacing w:after="0" w:line="20" w:lineRule="atLeast"/>
      </w:pPr>
      <w:r w:rsidRPr="00EF7AEE">
        <w:t xml:space="preserve">    REVIEW</w:t>
      </w:r>
    </w:p>
    <w:p w:rsidR="00EF7AEE" w:rsidRDefault="00E61F4D" w:rsidP="00EF7AEE">
      <w:pPr>
        <w:spacing w:after="0" w:line="20" w:lineRule="atLeast"/>
      </w:pPr>
      <w:r w:rsidRPr="00EF7AEE">
        <w:t>48. Implement:</w:t>
      </w:r>
    </w:p>
    <w:p w:rsidR="00EF7AEE" w:rsidRDefault="00E61F4D" w:rsidP="00EF7AEE">
      <w:pPr>
        <w:spacing w:after="0" w:line="20" w:lineRule="atLeast"/>
      </w:pPr>
      <w:r w:rsidRPr="00EF7AEE">
        <w:t xml:space="preserve">    POST /api/matches/:matchId/answer</w:t>
      </w:r>
    </w:p>
    <w:p w:rsidR="00EF7AEE" w:rsidRDefault="00E61F4D" w:rsidP="00EF7AEE">
      <w:pPr>
        <w:spacing w:after="0" w:line="20" w:lineRule="atLeast"/>
      </w:pPr>
      <w:r w:rsidRPr="00EF7AEE">
        <w:t>49. Validate answers: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current player has the correct turn,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match is ACTIVE,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answer length 1–500,</w:t>
      </w:r>
    </w:p>
    <w:p w:rsidR="00EF7AEE" w:rsidRDefault="00E61F4D" w:rsidP="00EF7AEE">
      <w:pPr>
        <w:spacing w:after="0" w:line="20" w:lineRule="atLeast"/>
      </w:pPr>
      <w:r w:rsidRPr="00EF7AEE">
        <w:t xml:space="preserve">    - answer has not already been submitted.</w:t>
      </w:r>
    </w:p>
    <w:p w:rsidR="00EF7AEE" w:rsidRDefault="00E61F4D" w:rsidP="00EF7AEE">
      <w:pPr>
        <w:spacing w:after="0" w:line="20" w:lineRule="atLeast"/>
      </w:pPr>
      <w:r w:rsidRPr="00EF7AEE">
        <w:t>50. After Player 1 submits: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P1_ANSWER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 →</w:t>
      </w:r>
    </w:p>
    <w:p w:rsidR="00EF7AEE" w:rsidRDefault="00E61F4D" w:rsidP="00EF7AEE">
      <w:pPr>
        <w:spacing w:after="0" w:line="20" w:lineRule="atLeast"/>
      </w:pPr>
      <w:r w:rsidRPr="00EF7AEE">
        <w:t xml:space="preserve">    P2_SCORE_P1</w:t>
      </w:r>
    </w:p>
    <w:p w:rsidR="00EF7AEE" w:rsidRDefault="00E61F4D" w:rsidP="00EF7AEE">
      <w:pPr>
        <w:spacing w:after="0" w:line="20" w:lineRule="atLeast"/>
      </w:pPr>
      <w:r w:rsidRPr="00EF7AEE">
        <w:t>51. Implement:</w:t>
      </w:r>
    </w:p>
    <w:p w:rsidR="00EF7AEE" w:rsidRDefault="00E61F4D" w:rsidP="00EF7AEE">
      <w:pPr>
        <w:spacing w:after="0" w:line="20" w:lineRule="atLeast"/>
      </w:pPr>
      <w:r w:rsidRPr="00EF7AEE">
        <w:t xml:space="preserve">    POST /api/matches/:matchId/score</w:t>
      </w:r>
    </w:p>
    <w:p w:rsidR="00EF7AEE" w:rsidRDefault="00E61F4D" w:rsidP="00EF7AEE">
      <w:pPr>
        <w:spacing w:after="0" w:line="20" w:lineRule="atLeast"/>
      </w:pPr>
      <w:r w:rsidRPr="00EF7AEE">
        <w:t>52. Validate scores: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integer,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- 1–10,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correct player's turn,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match ACTIVE,</w:t>
      </w:r>
    </w:p>
    <w:p w:rsidR="00EF7AEE" w:rsidRDefault="00E61F4D" w:rsidP="00EF7AEE">
      <w:pPr>
        <w:spacing w:after="0" w:line="20" w:lineRule="atLeast"/>
      </w:pPr>
      <w:r w:rsidRPr="00EF7AEE">
        <w:t xml:space="preserve">    - score has not already been submitted.</w:t>
      </w:r>
    </w:p>
    <w:p w:rsidR="00EF7AEE" w:rsidRDefault="00E61F4D" w:rsidP="00EF7AEE">
      <w:pPr>
        <w:spacing w:after="0" w:line="20" w:lineRule="atLeast"/>
      </w:pPr>
      <w:r w:rsidRPr="00EF7AEE">
        <w:t>53. After Player 2 scores Player 1: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P2_SCORE_P1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 →</w:t>
      </w:r>
    </w:p>
    <w:p w:rsidR="00EF7AEE" w:rsidRDefault="00E61F4D" w:rsidP="00EF7AEE">
      <w:pPr>
        <w:spacing w:after="0" w:line="20" w:lineRule="atLeast"/>
      </w:pPr>
      <w:r w:rsidRPr="00EF7AEE">
        <w:t xml:space="preserve">    P2_ANSWER</w:t>
      </w:r>
    </w:p>
    <w:p w:rsidR="00EF7AEE" w:rsidRDefault="00E61F4D" w:rsidP="00EF7AEE">
      <w:pPr>
        <w:spacing w:after="0" w:line="20" w:lineRule="atLeast"/>
      </w:pPr>
      <w:r w:rsidRPr="00EF7AEE">
        <w:t>54. After Player 2 answers: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P2_ANSWER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 →</w:t>
      </w:r>
    </w:p>
    <w:p w:rsidR="00EF7AEE" w:rsidRDefault="00E61F4D" w:rsidP="00EF7AEE">
      <w:pPr>
        <w:spacing w:after="0" w:line="20" w:lineRule="atLeast"/>
      </w:pPr>
      <w:r w:rsidRPr="00EF7AEE">
        <w:t xml:space="preserve">    P1_SCORE_P2</w:t>
      </w:r>
    </w:p>
    <w:p w:rsidR="00EF7AEE" w:rsidRDefault="00E61F4D" w:rsidP="00EF7AEE">
      <w:pPr>
        <w:spacing w:after="0" w:line="20" w:lineRule="atLeast"/>
      </w:pPr>
      <w:r w:rsidRPr="00EF7AEE">
        <w:t>55. After Player 1 scores Player 2: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P1_SCORE_P2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 →</w:t>
      </w:r>
    </w:p>
    <w:p w:rsidR="00EF7AEE" w:rsidRDefault="00E61F4D" w:rsidP="00EF7AEE">
      <w:pPr>
        <w:spacing w:after="0" w:line="20" w:lineRule="atLeast"/>
      </w:pPr>
      <w:r w:rsidRPr="00EF7AEE">
        <w:t xml:space="preserve">    REVIEW</w:t>
      </w:r>
    </w:p>
    <w:p w:rsidR="00EF7AEE" w:rsidRDefault="00E61F4D" w:rsidP="00EF7AEE">
      <w:pPr>
        <w:spacing w:after="0" w:line="20" w:lineRule="atLeast"/>
      </w:pPr>
      <w:r w:rsidRPr="00EF7AEE">
        <w:t>56. Implement:</w:t>
      </w:r>
    </w:p>
    <w:p w:rsidR="00EF7AEE" w:rsidRDefault="00E61F4D" w:rsidP="00EF7AEE">
      <w:pPr>
        <w:spacing w:after="0" w:line="20" w:lineRule="atLeast"/>
      </w:pPr>
      <w:r w:rsidRPr="00EF7AEE">
        <w:t xml:space="preserve">    POST /api/matches/:matchId/review</w:t>
      </w:r>
    </w:p>
    <w:p w:rsidR="00EF7AEE" w:rsidRDefault="00E61F4D" w:rsidP="00EF7AEE">
      <w:pPr>
        <w:spacing w:after="0" w:line="20" w:lineRule="atLeast"/>
      </w:pPr>
      <w:r w:rsidRPr="00EF7AEE">
        <w:t>57. Allow each player to review only their own received score.</w:t>
      </w:r>
    </w:p>
    <w:p w:rsidR="00EF7AEE" w:rsidRDefault="00E61F4D" w:rsidP="00EF7AEE">
      <w:pPr>
        <w:spacing w:after="0" w:line="20" w:lineRule="atLeast"/>
      </w:pPr>
      <w:r w:rsidRPr="00EF7AEE">
        <w:t>58. Support exactly two review actions: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ACCEPT</w:t>
      </w:r>
    </w:p>
    <w:p w:rsidR="00EF7AEE" w:rsidRDefault="00E61F4D" w:rsidP="00EF7AEE">
      <w:pPr>
        <w:spacing w:after="0" w:line="20" w:lineRule="atLeast"/>
      </w:pPr>
      <w:r w:rsidRPr="00EF7AEE">
        <w:t xml:space="preserve">    FLAG</w:t>
      </w:r>
    </w:p>
    <w:p w:rsidR="00EF7AEE" w:rsidRDefault="00E61F4D" w:rsidP="00EF7AEE">
      <w:pPr>
        <w:spacing w:after="0" w:line="20" w:lineRule="atLeast"/>
      </w:pPr>
      <w:r w:rsidRPr="00EF7AEE">
        <w:t>59. When FLAG is submitted: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mark that received score as flagged,</w:t>
      </w:r>
    </w:p>
    <w:p w:rsidR="00EF7AEE" w:rsidRDefault="00E61F4D" w:rsidP="00EF7AEE">
      <w:pPr>
        <w:spacing w:after="0" w:line="20" w:lineRule="atLeast"/>
      </w:pPr>
      <w:r w:rsidRPr="00EF7AEE">
        <w:t xml:space="preserve">    - increment match.flag_count.</w:t>
      </w:r>
    </w:p>
    <w:p w:rsidR="00EF7AEE" w:rsidRDefault="00E61F4D" w:rsidP="00EF7AEE">
      <w:pPr>
        <w:spacing w:after="0" w:line="20" w:lineRule="atLeast"/>
      </w:pPr>
      <w:r w:rsidRPr="00EF7AEE">
        <w:t>60. Make submitted review decisions immutable.</w:t>
      </w:r>
    </w:p>
    <w:p w:rsidR="00EF7AEE" w:rsidRDefault="00E61F4D" w:rsidP="00EF7AEE">
      <w:pPr>
        <w:spacing w:after="0" w:line="20" w:lineRule="atLeast"/>
      </w:pPr>
      <w:r w:rsidRPr="00EF7AEE">
        <w:t>61. After both players have reviewed their received scores:</w:t>
      </w:r>
    </w:p>
    <w:p w:rsidR="00EF7AEE" w:rsidRDefault="00E61F4D" w:rsidP="00EF7AEE">
      <w:pPr>
        <w:spacing w:after="0" w:line="20" w:lineRule="atLeast"/>
      </w:pPr>
      <w:r w:rsidRPr="00EF7AEE">
        <w:t xml:space="preserve">    IF flag_count &gt;= 3: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 status = ENDED</w:t>
      </w:r>
    </w:p>
    <w:p w:rsidR="00EF7AEE" w:rsidRDefault="00E61F4D" w:rsidP="00EF7AEE">
      <w:pPr>
        <w:spacing w:after="0" w:line="20" w:lineRule="atLeast"/>
      </w:pPr>
      <w:r w:rsidRPr="00EF7AEE">
        <w:t xml:space="preserve">       end_reason = THREE_FLAGS</w:t>
      </w:r>
    </w:p>
    <w:p w:rsidR="00EF7AEE" w:rsidRDefault="00E61F4D" w:rsidP="00EF7AEE">
      <w:pPr>
        <w:spacing w:after="0" w:line="20" w:lineRule="atLeast"/>
      </w:pPr>
      <w:r w:rsidRPr="00EF7AEE">
        <w:t xml:space="preserve">    ELSE IF current_question = 10: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 status = ENDED</w:t>
      </w:r>
    </w:p>
    <w:p w:rsidR="00EF7AEE" w:rsidRDefault="00E61F4D" w:rsidP="00EF7AEE">
      <w:pPr>
        <w:spacing w:after="0" w:line="20" w:lineRule="atLeast"/>
      </w:pPr>
      <w:r w:rsidRPr="00EF7AEE">
        <w:t xml:space="preserve">       end_reason = COMPLETED</w:t>
      </w:r>
    </w:p>
    <w:p w:rsidR="00EF7AEE" w:rsidRDefault="00E61F4D" w:rsidP="00EF7AEE">
      <w:pPr>
        <w:spacing w:after="0" w:line="20" w:lineRule="atLeast"/>
      </w:pPr>
      <w:r w:rsidRPr="00EF7AEE">
        <w:t xml:space="preserve">    ELSE: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 current_question += 1</w:t>
      </w:r>
    </w:p>
    <w:p w:rsidR="00EF7AEE" w:rsidRDefault="00E61F4D" w:rsidP="00EF7AEE">
      <w:pPr>
        <w:spacing w:after="0" w:line="20" w:lineRule="atLeast"/>
      </w:pPr>
      <w:r w:rsidRPr="00EF7AEE">
        <w:t xml:space="preserve">       phase = P1_ANSWER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8 — RESULT CALCULATION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62. Implement the final-score calculation.</w:t>
      </w:r>
    </w:p>
    <w:p w:rsidR="00EF7AEE" w:rsidRDefault="00E61F4D" w:rsidP="00EF7AEE">
      <w:pPr>
        <w:spacing w:after="0" w:line="20" w:lineRule="atLeast"/>
      </w:pPr>
      <w:r w:rsidRPr="00EF7AEE">
        <w:t>63. For Player 1:</w:t>
      </w:r>
    </w:p>
    <w:p w:rsidR="00EF7AEE" w:rsidRDefault="00E61F4D" w:rsidP="00EF7AEE">
      <w:pPr>
        <w:spacing w:after="0" w:line="20" w:lineRule="atLeast"/>
      </w:pPr>
      <w:r w:rsidRPr="00EF7AEE">
        <w:t xml:space="preserve">    average all player1_score values where:</w:t>
      </w:r>
    </w:p>
    <w:p w:rsidR="00EF7AEE" w:rsidRDefault="00E61F4D" w:rsidP="00EF7AEE">
      <w:pPr>
        <w:spacing w:after="0" w:line="20" w:lineRule="atLeast"/>
      </w:pPr>
      <w:r w:rsidRPr="00EF7AEE">
        <w:t xml:space="preserve">    player1_score_flagged = false</w:t>
      </w:r>
    </w:p>
    <w:p w:rsidR="00EF7AEE" w:rsidRDefault="00E61F4D" w:rsidP="00EF7AEE">
      <w:pPr>
        <w:spacing w:after="0" w:line="20" w:lineRule="atLeast"/>
      </w:pPr>
      <w:r w:rsidRPr="00EF7AEE">
        <w:t>64. For Player 2:</w:t>
      </w:r>
    </w:p>
    <w:p w:rsidR="00EF7AEE" w:rsidRDefault="00E61F4D" w:rsidP="00EF7AEE">
      <w:pPr>
        <w:spacing w:after="0" w:line="20" w:lineRule="atLeast"/>
      </w:pPr>
      <w:r w:rsidRPr="00EF7AEE">
        <w:t xml:space="preserve">    average all player2_score values where:</w:t>
      </w:r>
    </w:p>
    <w:p w:rsidR="00EF7AEE" w:rsidRDefault="00E61F4D" w:rsidP="00EF7AEE">
      <w:pPr>
        <w:spacing w:after="0" w:line="20" w:lineRule="atLeast"/>
      </w:pPr>
      <w:r w:rsidRPr="00EF7AEE">
        <w:t xml:space="preserve">    player2_score_flagged = false</w:t>
      </w:r>
    </w:p>
    <w:p w:rsidR="00EF7AEE" w:rsidRDefault="00E61F4D" w:rsidP="00EF7AEE">
      <w:pPr>
        <w:spacing w:after="0" w:line="20" w:lineRule="atLeast"/>
      </w:pPr>
      <w:r w:rsidRPr="00EF7AEE">
        <w:t>65. Round scores to one decimal place.</w:t>
      </w:r>
    </w:p>
    <w:p w:rsidR="00EF7AEE" w:rsidRDefault="00E61F4D" w:rsidP="00EF7AEE">
      <w:pPr>
        <w:spacing w:after="0" w:line="20" w:lineRule="atLeast"/>
      </w:pPr>
      <w:r w:rsidRPr="00EF7AEE">
        <w:t>66. If no valid score exists for a player:</w:t>
      </w:r>
    </w:p>
    <w:p w:rsidR="00EF7AEE" w:rsidRDefault="00E61F4D" w:rsidP="00EF7AEE">
      <w:pPr>
        <w:spacing w:after="0" w:line="20" w:lineRule="atLeast"/>
      </w:pPr>
      <w:r w:rsidRPr="00EF7AEE">
        <w:t xml:space="preserve">    score = 0.</w:t>
      </w:r>
    </w:p>
    <w:p w:rsidR="00EF7AEE" w:rsidRDefault="00E61F4D" w:rsidP="00EF7AEE">
      <w:pPr>
        <w:spacing w:after="0" w:line="20" w:lineRule="atLeast"/>
      </w:pPr>
      <w:r w:rsidRPr="00EF7AEE">
        <w:t>67. Determine: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 1 wins</w:t>
      </w:r>
    </w:p>
    <w:p w:rsidR="00E61F4D" w:rsidRPr="00EF7AEE" w:rsidRDefault="00E61F4D" w:rsidP="00EF7AEE">
      <w:pPr>
        <w:spacing w:after="0" w:line="20" w:lineRule="atLeast"/>
      </w:pPr>
      <w:r w:rsidRPr="00EF7AEE">
        <w:lastRenderedPageBreak/>
        <w:t xml:space="preserve">    Player 2 wins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or</w:t>
      </w:r>
    </w:p>
    <w:p w:rsidR="00EF7AEE" w:rsidRDefault="00E61F4D" w:rsidP="00EF7AEE">
      <w:pPr>
        <w:spacing w:after="0" w:line="20" w:lineRule="atLeast"/>
      </w:pPr>
      <w:r w:rsidRPr="00EF7AEE">
        <w:t xml:space="preserve">    DRAW.</w:t>
      </w:r>
    </w:p>
    <w:p w:rsidR="00EF7AEE" w:rsidRDefault="00E61F4D" w:rsidP="00EF7AEE">
      <w:pPr>
        <w:spacing w:after="0" w:line="20" w:lineRule="atLeast"/>
      </w:pPr>
      <w:r w:rsidRPr="00EF7AEE">
        <w:t>68. Implement:</w:t>
      </w:r>
    </w:p>
    <w:p w:rsidR="00EF7AEE" w:rsidRDefault="00E61F4D" w:rsidP="00EF7AEE">
      <w:pPr>
        <w:spacing w:after="0" w:line="20" w:lineRule="atLeast"/>
      </w:pPr>
      <w:r w:rsidRPr="00EF7AEE">
        <w:t xml:space="preserve">    GET /api/matches/:matchId/result</w:t>
      </w:r>
    </w:p>
    <w:p w:rsidR="00EF7AEE" w:rsidRDefault="00E61F4D" w:rsidP="00EF7AEE">
      <w:pPr>
        <w:spacing w:after="0" w:line="20" w:lineRule="atLeast"/>
      </w:pPr>
      <w:r w:rsidRPr="00EF7AEE">
        <w:t>69. Return: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Player 1 name/avatar/score,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Player 2 name/avatar/score,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winner/draw,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questions completed,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flag count,</w:t>
      </w:r>
    </w:p>
    <w:p w:rsidR="00EF7AEE" w:rsidRDefault="00E61F4D" w:rsidP="00EF7AEE">
      <w:pPr>
        <w:spacing w:after="0" w:line="20" w:lineRule="atLeast"/>
      </w:pPr>
      <w:r w:rsidRPr="00EF7AEE">
        <w:t xml:space="preserve">    - end reason.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9 — BACKEND SMOKE CHECK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70. Before building the full frontend, manually verify the backend can perform this basic</w:t>
      </w:r>
    </w:p>
    <w:p w:rsidR="00EF7AEE" w:rsidRDefault="00E61F4D" w:rsidP="00EF7AEE">
      <w:pPr>
        <w:spacing w:after="0" w:line="20" w:lineRule="atLeast"/>
      </w:pPr>
      <w:r w:rsidRPr="00EF7AEE">
        <w:t xml:space="preserve">    sequence: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create Player A,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create Player B,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join both to pool,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receive one shared match ID,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retrieve current question,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submit Player 1 answer,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submit Player 2 score,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submit Player 2 answer,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submit Player 1 score,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submit both reviews,</w:t>
      </w:r>
    </w:p>
    <w:p w:rsidR="00EF7AEE" w:rsidRDefault="00E61F4D" w:rsidP="00EF7AEE">
      <w:pPr>
        <w:spacing w:after="0" w:line="20" w:lineRule="atLeast"/>
      </w:pPr>
      <w:r w:rsidRPr="00EF7AEE">
        <w:t xml:space="preserve">    - advance to next question.</w:t>
      </w:r>
    </w:p>
    <w:p w:rsidR="00EF7AEE" w:rsidRDefault="00E61F4D" w:rsidP="00EF7AEE">
      <w:pPr>
        <w:spacing w:after="0" w:line="20" w:lineRule="atLeast"/>
      </w:pPr>
      <w:r w:rsidRPr="00EF7AEE">
        <w:t>71. Fix backend/state-machine problems before proceeding to frontend integration.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10 — REACT FOUNDATION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72. Create the frontend with Vite + React + JavaScript.</w:t>
      </w:r>
    </w:p>
    <w:p w:rsidR="00EF7AEE" w:rsidRDefault="00E61F4D" w:rsidP="00EF7AEE">
      <w:pPr>
        <w:spacing w:after="0" w:line="20" w:lineRule="atLeast"/>
      </w:pPr>
      <w:r w:rsidRPr="00EF7AEE">
        <w:t>73. Install only:</w:t>
      </w:r>
    </w:p>
    <w:p w:rsidR="00EF7AEE" w:rsidRDefault="00E61F4D" w:rsidP="00EF7AEE">
      <w:pPr>
        <w:spacing w:after="0" w:line="20" w:lineRule="atLeast"/>
      </w:pPr>
      <w:r w:rsidRPr="00EF7AEE">
        <w:t xml:space="preserve">    - react-router-dom</w:t>
      </w:r>
    </w:p>
    <w:p w:rsidR="00EF7AEE" w:rsidRDefault="00E61F4D" w:rsidP="00EF7AEE">
      <w:pPr>
        <w:spacing w:after="0" w:line="20" w:lineRule="atLeast"/>
      </w:pPr>
      <w:r w:rsidRPr="00EF7AEE">
        <w:t xml:space="preserve">    plus the minimum frontend testing packages: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vitest</w:t>
      </w:r>
    </w:p>
    <w:p w:rsidR="00EF7AEE" w:rsidRDefault="00E61F4D" w:rsidP="00EF7AEE">
      <w:pPr>
        <w:spacing w:after="0" w:line="20" w:lineRule="atLeast"/>
      </w:pPr>
      <w:r w:rsidRPr="00EF7AEE">
        <w:t xml:space="preserve">    - React Testing Library</w:t>
      </w:r>
    </w:p>
    <w:p w:rsidR="00EF7AEE" w:rsidRDefault="00E61F4D" w:rsidP="00EF7AEE">
      <w:pPr>
        <w:spacing w:after="0" w:line="20" w:lineRule="atLeast"/>
      </w:pPr>
      <w:r w:rsidRPr="00EF7AEE">
        <w:t>74. Create the four routes: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/                   Welcome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/pool               Pool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/match/:matchId     Match</w:t>
      </w:r>
    </w:p>
    <w:p w:rsidR="00EF7AEE" w:rsidRDefault="00E61F4D" w:rsidP="00EF7AEE">
      <w:pPr>
        <w:spacing w:after="0" w:line="20" w:lineRule="atLeast"/>
      </w:pPr>
      <w:r w:rsidRPr="00EF7AEE">
        <w:t xml:space="preserve">    /result/:matchId    Result</w:t>
      </w:r>
    </w:p>
    <w:p w:rsidR="00EF7AEE" w:rsidRDefault="00E61F4D" w:rsidP="00EF7AEE">
      <w:pPr>
        <w:spacing w:after="0" w:line="20" w:lineRule="atLeast"/>
      </w:pPr>
      <w:r w:rsidRPr="00EF7AEE">
        <w:t>75. Create one small API helper responsible for: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API base URL,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JSON requests,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player/session headers,</w:t>
      </w:r>
    </w:p>
    <w:p w:rsidR="00EF7AEE" w:rsidRDefault="00E61F4D" w:rsidP="00EF7AEE">
      <w:pPr>
        <w:spacing w:after="0" w:line="20" w:lineRule="atLeast"/>
      </w:pPr>
      <w:r w:rsidRPr="00EF7AEE">
        <w:t xml:space="preserve">    - basic error handling.</w:t>
      </w:r>
    </w:p>
    <w:p w:rsidR="00EF7AEE" w:rsidRDefault="00E61F4D" w:rsidP="00EF7AEE">
      <w:pPr>
        <w:spacing w:after="0" w:line="20" w:lineRule="atLeast"/>
      </w:pPr>
      <w:r w:rsidRPr="00EF7AEE">
        <w:t>76. Implement sessionStorage helpers for: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playerId</w:t>
      </w:r>
    </w:p>
    <w:p w:rsidR="00EF7AEE" w:rsidRDefault="00E61F4D" w:rsidP="00EF7AEE">
      <w:pPr>
        <w:spacing w:after="0" w:line="20" w:lineRule="atLeast"/>
      </w:pPr>
      <w:r w:rsidRPr="00EF7AEE">
        <w:t xml:space="preserve">    sessionToken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11 — WELCOME SCREEN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77. Create WelcomePage.</w:t>
      </w:r>
    </w:p>
    <w:p w:rsidR="00EF7AEE" w:rsidRDefault="00E61F4D" w:rsidP="00EF7AEE">
      <w:pPr>
        <w:spacing w:after="0" w:line="20" w:lineRule="atLeast"/>
      </w:pPr>
      <w:r w:rsidRPr="00EF7AEE">
        <w:t>78. Create the display-name field.</w:t>
      </w:r>
    </w:p>
    <w:p w:rsidR="00EF7AEE" w:rsidRDefault="00E61F4D" w:rsidP="00EF7AEE">
      <w:pPr>
        <w:spacing w:after="0" w:line="20" w:lineRule="atLeast"/>
      </w:pPr>
      <w:r w:rsidRPr="00EF7AEE">
        <w:t>79. Add the 12 predefined local avatar images and avatar selector.</w:t>
      </w:r>
    </w:p>
    <w:p w:rsidR="00EF7AEE" w:rsidRDefault="00E61F4D" w:rsidP="00EF7AEE">
      <w:pPr>
        <w:spacing w:after="0" w:line="20" w:lineRule="atLeast"/>
      </w:pPr>
      <w:r w:rsidRPr="00EF7AEE">
        <w:t>80. Create the 32-interest selector.</w:t>
      </w:r>
    </w:p>
    <w:p w:rsidR="00EF7AEE" w:rsidRDefault="00E61F4D" w:rsidP="00EF7AEE">
      <w:pPr>
        <w:spacing w:after="0" w:line="20" w:lineRule="atLeast"/>
      </w:pPr>
      <w:r w:rsidRPr="00EF7AEE">
        <w:t>81. Enforce exactly three selected interests in the frontend.</w:t>
      </w:r>
    </w:p>
    <w:p w:rsidR="00EF7AEE" w:rsidRDefault="00E61F4D" w:rsidP="00EF7AEE">
      <w:pPr>
        <w:spacing w:after="0" w:line="20" w:lineRule="atLeast"/>
      </w:pPr>
      <w:r w:rsidRPr="00EF7AEE">
        <w:t>82. Keep Enter Pool disabled until: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valid name,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one avatar,</w:t>
      </w:r>
    </w:p>
    <w:p w:rsidR="00EF7AEE" w:rsidRDefault="00E61F4D" w:rsidP="00EF7AEE">
      <w:pPr>
        <w:spacing w:after="0" w:line="20" w:lineRule="atLeast"/>
      </w:pPr>
      <w:r w:rsidRPr="00EF7AEE">
        <w:t xml:space="preserve">    - three interests.</w:t>
      </w:r>
    </w:p>
    <w:p w:rsidR="00EF7AEE" w:rsidRDefault="00E61F4D" w:rsidP="00EF7AEE">
      <w:pPr>
        <w:spacing w:after="0" w:line="20" w:lineRule="atLeast"/>
      </w:pPr>
      <w:r w:rsidRPr="00EF7AEE">
        <w:t>83. On Enter Pool:</w:t>
      </w:r>
    </w:p>
    <w:p w:rsidR="00EF7AEE" w:rsidRDefault="00E61F4D" w:rsidP="00EF7AEE">
      <w:pPr>
        <w:spacing w:after="0" w:line="20" w:lineRule="atLeast"/>
      </w:pPr>
      <w:r w:rsidRPr="00EF7AEE">
        <w:t xml:space="preserve">    POST /api/players</w:t>
      </w:r>
    </w:p>
    <w:p w:rsidR="00EF7AEE" w:rsidRDefault="00E61F4D" w:rsidP="00EF7AEE">
      <w:pPr>
        <w:spacing w:after="0" w:line="20" w:lineRule="atLeast"/>
      </w:pPr>
      <w:r w:rsidRPr="00EF7AEE">
        <w:t>84. Save returned: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playerId</w:t>
      </w:r>
    </w:p>
    <w:p w:rsidR="00EF7AEE" w:rsidRDefault="00E61F4D" w:rsidP="00EF7AEE">
      <w:pPr>
        <w:spacing w:after="0" w:line="20" w:lineRule="atLeast"/>
      </w:pPr>
      <w:r w:rsidRPr="00EF7AEE">
        <w:t xml:space="preserve">    sessionToken</w:t>
      </w:r>
    </w:p>
    <w:p w:rsidR="00EF7AEE" w:rsidRDefault="00E61F4D" w:rsidP="00EF7AEE">
      <w:pPr>
        <w:spacing w:after="0" w:line="20" w:lineRule="atLeast"/>
      </w:pPr>
      <w:r w:rsidRPr="00EF7AEE">
        <w:t xml:space="preserve">    in sessionStorage.</w:t>
      </w:r>
    </w:p>
    <w:p w:rsidR="00EF7AEE" w:rsidRDefault="00E61F4D" w:rsidP="00EF7AEE">
      <w:pPr>
        <w:spacing w:after="0" w:line="20" w:lineRule="atLeast"/>
      </w:pPr>
      <w:r w:rsidRPr="00EF7AEE">
        <w:t>85. Navigate to:</w:t>
      </w:r>
    </w:p>
    <w:p w:rsidR="00EF7AEE" w:rsidRDefault="00E61F4D" w:rsidP="00EF7AEE">
      <w:pPr>
        <w:spacing w:after="0" w:line="20" w:lineRule="atLeast"/>
      </w:pPr>
      <w:r w:rsidRPr="00EF7AEE">
        <w:t xml:space="preserve">    /pool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12 — POOL SCREEN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lastRenderedPageBreak/>
        <w:t>86. Create PoolPage.</w:t>
      </w:r>
    </w:p>
    <w:p w:rsidR="00EF7AEE" w:rsidRDefault="00E61F4D" w:rsidP="00EF7AEE">
      <w:pPr>
        <w:spacing w:after="0" w:line="20" w:lineRule="atLeast"/>
      </w:pPr>
      <w:r w:rsidRPr="00EF7AEE">
        <w:t>87. Display only: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avatar,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name,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three interests,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"Searching for opponent...",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simple loading indicator,</w:t>
      </w:r>
    </w:p>
    <w:p w:rsidR="00EF7AEE" w:rsidRDefault="00E61F4D" w:rsidP="00EF7AEE">
      <w:pPr>
        <w:spacing w:after="0" w:line="20" w:lineRule="atLeast"/>
      </w:pPr>
      <w:r w:rsidRPr="00EF7AEE">
        <w:t xml:space="preserve">    - Cancel.</w:t>
      </w:r>
    </w:p>
    <w:p w:rsidR="00EF7AEE" w:rsidRDefault="00E61F4D" w:rsidP="00EF7AEE">
      <w:pPr>
        <w:spacing w:after="0" w:line="20" w:lineRule="atLeast"/>
      </w:pPr>
      <w:r w:rsidRPr="00EF7AEE">
        <w:t>88. On entry:</w:t>
      </w:r>
    </w:p>
    <w:p w:rsidR="00EF7AEE" w:rsidRDefault="00E61F4D" w:rsidP="00EF7AEE">
      <w:pPr>
        <w:spacing w:after="0" w:line="20" w:lineRule="atLeast"/>
      </w:pPr>
      <w:r w:rsidRPr="00EF7AEE">
        <w:t xml:space="preserve">    POST /api/pool/join</w:t>
      </w:r>
    </w:p>
    <w:p w:rsidR="00EF7AEE" w:rsidRDefault="00E61F4D" w:rsidP="00EF7AEE">
      <w:pPr>
        <w:spacing w:after="0" w:line="20" w:lineRule="atLeast"/>
      </w:pPr>
      <w:r w:rsidRPr="00EF7AEE">
        <w:t>89. If immediately matched:</w:t>
      </w:r>
    </w:p>
    <w:p w:rsidR="00EF7AEE" w:rsidRDefault="00E61F4D" w:rsidP="00EF7AEE">
      <w:pPr>
        <w:spacing w:after="0" w:line="20" w:lineRule="atLeast"/>
      </w:pPr>
      <w:r w:rsidRPr="00EF7AEE">
        <w:t xml:space="preserve">    navigate to match.</w:t>
      </w:r>
    </w:p>
    <w:p w:rsidR="00EF7AEE" w:rsidRDefault="00E61F4D" w:rsidP="00EF7AEE">
      <w:pPr>
        <w:spacing w:after="0" w:line="20" w:lineRule="atLeast"/>
      </w:pPr>
      <w:r w:rsidRPr="00EF7AEE">
        <w:t>90. Otherwise poll:</w:t>
      </w:r>
    </w:p>
    <w:p w:rsidR="00EF7AEE" w:rsidRDefault="00E61F4D" w:rsidP="00EF7AEE">
      <w:pPr>
        <w:spacing w:after="0" w:line="20" w:lineRule="atLeast"/>
      </w:pPr>
      <w:r w:rsidRPr="00EF7AEE">
        <w:t xml:space="preserve">    GET /api/pool/status</w:t>
      </w:r>
    </w:p>
    <w:p w:rsidR="00EF7AEE" w:rsidRDefault="00E61F4D" w:rsidP="00EF7AEE">
      <w:pPr>
        <w:spacing w:after="0" w:line="20" w:lineRule="atLeast"/>
      </w:pPr>
      <w:r w:rsidRPr="00EF7AEE">
        <w:t xml:space="preserve">    approximately once per second.</w:t>
      </w:r>
    </w:p>
    <w:p w:rsidR="00EF7AEE" w:rsidRDefault="00E61F4D" w:rsidP="00EF7AEE">
      <w:pPr>
        <w:spacing w:after="0" w:line="20" w:lineRule="atLeast"/>
      </w:pPr>
      <w:r w:rsidRPr="00EF7AEE">
        <w:t>91. When MATCHED is returned: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stop polling,</w:t>
      </w:r>
    </w:p>
    <w:p w:rsidR="00EF7AEE" w:rsidRDefault="00E61F4D" w:rsidP="00EF7AEE">
      <w:pPr>
        <w:spacing w:after="0" w:line="20" w:lineRule="atLeast"/>
      </w:pPr>
      <w:r w:rsidRPr="00EF7AEE">
        <w:t xml:space="preserve">    navigate to:</w:t>
      </w:r>
    </w:p>
    <w:p w:rsidR="00EF7AEE" w:rsidRDefault="00E61F4D" w:rsidP="00EF7AEE">
      <w:pPr>
        <w:spacing w:after="0" w:line="20" w:lineRule="atLeast"/>
      </w:pPr>
      <w:r w:rsidRPr="00EF7AEE">
        <w:t xml:space="preserve">    /match/:matchId</w:t>
      </w:r>
    </w:p>
    <w:p w:rsidR="00EF7AEE" w:rsidRDefault="00E61F4D" w:rsidP="00EF7AEE">
      <w:pPr>
        <w:spacing w:after="0" w:line="20" w:lineRule="atLeast"/>
      </w:pPr>
      <w:r w:rsidRPr="00EF7AEE">
        <w:t>92. Implement Cancel using:</w:t>
      </w:r>
    </w:p>
    <w:p w:rsidR="00EF7AEE" w:rsidRDefault="00E61F4D" w:rsidP="00EF7AEE">
      <w:pPr>
        <w:spacing w:after="0" w:line="20" w:lineRule="atLeast"/>
      </w:pPr>
      <w:r w:rsidRPr="00EF7AEE">
        <w:t xml:space="preserve">    POST /api/pool/leave</w:t>
      </w:r>
    </w:p>
    <w:p w:rsidR="00EF7AEE" w:rsidRDefault="00E61F4D" w:rsidP="00EF7AEE">
      <w:pPr>
        <w:spacing w:after="0" w:line="20" w:lineRule="atLeast"/>
      </w:pPr>
      <w:r w:rsidRPr="00EF7AEE">
        <w:t xml:space="preserve">    then return to Welcome.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13 — MATCH SCREEN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93. Create MatchPage.</w:t>
      </w:r>
    </w:p>
    <w:p w:rsidR="00EF7AEE" w:rsidRDefault="00E61F4D" w:rsidP="00EF7AEE">
      <w:pPr>
        <w:spacing w:after="0" w:line="20" w:lineRule="atLeast"/>
      </w:pPr>
      <w:r w:rsidRPr="00EF7AEE">
        <w:t>94. Poll:</w:t>
      </w:r>
    </w:p>
    <w:p w:rsidR="00EF7AEE" w:rsidRDefault="00E61F4D" w:rsidP="00EF7AEE">
      <w:pPr>
        <w:spacing w:after="0" w:line="20" w:lineRule="atLeast"/>
      </w:pPr>
      <w:r w:rsidRPr="00EF7AEE">
        <w:t xml:space="preserve">    GET /api/matches/:matchId</w:t>
      </w:r>
    </w:p>
    <w:p w:rsidR="00EF7AEE" w:rsidRDefault="00E61F4D" w:rsidP="00EF7AEE">
      <w:pPr>
        <w:spacing w:after="0" w:line="20" w:lineRule="atLeast"/>
      </w:pPr>
      <w:r w:rsidRPr="00EF7AEE">
        <w:t xml:space="preserve">    approximately once per second.</w:t>
      </w:r>
    </w:p>
    <w:p w:rsidR="00EF7AEE" w:rsidRDefault="00E61F4D" w:rsidP="00EF7AEE">
      <w:pPr>
        <w:spacing w:after="0" w:line="20" w:lineRule="atLeast"/>
      </w:pPr>
      <w:r w:rsidRPr="00EF7AEE">
        <w:t>95. Always display: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Player 1,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Player 2,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avatars,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Question X / 10,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- question text,</w:t>
      </w:r>
    </w:p>
    <w:p w:rsidR="00EF7AEE" w:rsidRDefault="00E61F4D" w:rsidP="00EF7AEE">
      <w:pPr>
        <w:spacing w:after="0" w:line="20" w:lineRule="atLeast"/>
      </w:pPr>
      <w:r w:rsidRPr="00EF7AEE">
        <w:t xml:space="preserve">    - current flags.</w:t>
      </w:r>
    </w:p>
    <w:p w:rsidR="00EF7AEE" w:rsidRDefault="00E61F4D" w:rsidP="00EF7AEE">
      <w:pPr>
        <w:spacing w:after="0" w:line="20" w:lineRule="atLeast"/>
      </w:pPr>
      <w:r w:rsidRPr="00EF7AEE">
        <w:t>96. Render UI based entirely on backend phase and current player's role.</w:t>
      </w:r>
    </w:p>
    <w:p w:rsidR="00EF7AEE" w:rsidRDefault="00E61F4D" w:rsidP="00EF7AEE">
      <w:pPr>
        <w:spacing w:after="0" w:line="20" w:lineRule="atLeast"/>
      </w:pPr>
      <w:r w:rsidRPr="00EF7AEE">
        <w:t>97. For P1_ANSWER: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 1:</w:t>
      </w:r>
    </w:p>
    <w:p w:rsidR="00EF7AEE" w:rsidRDefault="00E61F4D" w:rsidP="00EF7AEE">
      <w:pPr>
        <w:spacing w:after="0" w:line="20" w:lineRule="atLeast"/>
      </w:pPr>
      <w:r w:rsidRPr="00EF7AEE">
        <w:t xml:space="preserve">    textarea + Submit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 2:</w:t>
      </w:r>
    </w:p>
    <w:p w:rsidR="00EF7AEE" w:rsidRDefault="00E61F4D" w:rsidP="00EF7AEE">
      <w:pPr>
        <w:spacing w:after="0" w:line="20" w:lineRule="atLeast"/>
      </w:pPr>
      <w:r w:rsidRPr="00EF7AEE">
        <w:t xml:space="preserve">    waiting message.</w:t>
      </w:r>
    </w:p>
    <w:p w:rsidR="00EF7AEE" w:rsidRDefault="00E61F4D" w:rsidP="00EF7AEE">
      <w:pPr>
        <w:spacing w:after="0" w:line="20" w:lineRule="atLeast"/>
      </w:pPr>
      <w:r w:rsidRPr="00EF7AEE">
        <w:t>98. For P2_SCORE_P1: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 2:</w:t>
      </w:r>
    </w:p>
    <w:p w:rsidR="00EF7AEE" w:rsidRDefault="00E61F4D" w:rsidP="00EF7AEE">
      <w:pPr>
        <w:spacing w:after="0" w:line="20" w:lineRule="atLeast"/>
      </w:pPr>
      <w:r w:rsidRPr="00EF7AEE">
        <w:t xml:space="preserve">    Player 1 answer + score buttons 1–10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 1:</w:t>
      </w:r>
    </w:p>
    <w:p w:rsidR="00EF7AEE" w:rsidRDefault="00E61F4D" w:rsidP="00EF7AEE">
      <w:pPr>
        <w:spacing w:after="0" w:line="20" w:lineRule="atLeast"/>
      </w:pPr>
      <w:r w:rsidRPr="00EF7AEE">
        <w:t xml:space="preserve">    waiting message.</w:t>
      </w:r>
    </w:p>
    <w:p w:rsidR="00EF7AEE" w:rsidRDefault="00E61F4D" w:rsidP="00EF7AEE">
      <w:pPr>
        <w:spacing w:after="0" w:line="20" w:lineRule="atLeast"/>
      </w:pPr>
      <w:r w:rsidRPr="00EF7AEE">
        <w:t>99. For P2_ANSWER: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 2:</w:t>
      </w:r>
    </w:p>
    <w:p w:rsidR="00EF7AEE" w:rsidRDefault="00E61F4D" w:rsidP="00EF7AEE">
      <w:pPr>
        <w:spacing w:after="0" w:line="20" w:lineRule="atLeast"/>
      </w:pPr>
      <w:r w:rsidRPr="00EF7AEE">
        <w:t xml:space="preserve">    textarea + Submit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Player 1:</w:t>
      </w:r>
    </w:p>
    <w:p w:rsidR="00EF7AEE" w:rsidRDefault="00E61F4D" w:rsidP="00EF7AEE">
      <w:pPr>
        <w:spacing w:after="0" w:line="20" w:lineRule="atLeast"/>
      </w:pPr>
      <w:r w:rsidRPr="00EF7AEE">
        <w:t xml:space="preserve">    waiting message.</w:t>
      </w:r>
    </w:p>
    <w:p w:rsidR="00EF7AEE" w:rsidRDefault="00E61F4D" w:rsidP="00EF7AEE">
      <w:pPr>
        <w:spacing w:after="0" w:line="20" w:lineRule="atLeast"/>
      </w:pPr>
      <w:r w:rsidRPr="00EF7AEE">
        <w:t>100. For P1_SCORE_P2: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Player 1:</w:t>
      </w:r>
    </w:p>
    <w:p w:rsidR="00EF7AEE" w:rsidRDefault="00E61F4D" w:rsidP="00EF7AEE">
      <w:pPr>
        <w:spacing w:after="0" w:line="20" w:lineRule="atLeast"/>
      </w:pPr>
      <w:r w:rsidRPr="00EF7AEE">
        <w:t xml:space="preserve">     Player 2 answer + score buttons 1–10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Player 2:</w:t>
      </w:r>
    </w:p>
    <w:p w:rsidR="00EF7AEE" w:rsidRDefault="00E61F4D" w:rsidP="00EF7AEE">
      <w:pPr>
        <w:spacing w:after="0" w:line="20" w:lineRule="atLeast"/>
      </w:pPr>
      <w:r w:rsidRPr="00EF7AEE">
        <w:t xml:space="preserve">     waiting message.</w:t>
      </w:r>
    </w:p>
    <w:p w:rsidR="00EF7AEE" w:rsidRDefault="00E61F4D" w:rsidP="00EF7AEE">
      <w:pPr>
        <w:spacing w:after="0" w:line="20" w:lineRule="atLeast"/>
      </w:pPr>
      <w:r w:rsidRPr="00EF7AEE">
        <w:t>101. For REVIEW:</w:t>
      </w:r>
    </w:p>
    <w:p w:rsidR="00EF7AEE" w:rsidRDefault="00E61F4D" w:rsidP="00EF7AEE">
      <w:pPr>
        <w:spacing w:after="0" w:line="20" w:lineRule="atLeast"/>
      </w:pPr>
      <w:r w:rsidRPr="00EF7AEE">
        <w:t xml:space="preserve">     show each player their received score.</w:t>
      </w:r>
    </w:p>
    <w:p w:rsidR="00EF7AEE" w:rsidRDefault="00E61F4D" w:rsidP="00EF7AEE">
      <w:pPr>
        <w:spacing w:after="0" w:line="20" w:lineRule="atLeast"/>
      </w:pPr>
      <w:r w:rsidRPr="00EF7AEE">
        <w:t xml:space="preserve">     Provide only: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ACCEPT SCORE</w:t>
      </w:r>
    </w:p>
    <w:p w:rsidR="00EF7AEE" w:rsidRDefault="00E61F4D" w:rsidP="00EF7AEE">
      <w:pPr>
        <w:spacing w:after="0" w:line="20" w:lineRule="atLeast"/>
      </w:pPr>
      <w:r w:rsidRPr="00EF7AEE">
        <w:t xml:space="preserve">     FLAG SCORE</w:t>
      </w:r>
    </w:p>
    <w:p w:rsidR="00EF7AEE" w:rsidRDefault="00E61F4D" w:rsidP="00EF7AEE">
      <w:pPr>
        <w:spacing w:after="0" w:line="20" w:lineRule="atLeast"/>
      </w:pPr>
      <w:r w:rsidRPr="00EF7AEE">
        <w:t>102. Submit answer actions through:</w:t>
      </w:r>
    </w:p>
    <w:p w:rsidR="00EF7AEE" w:rsidRDefault="00E61F4D" w:rsidP="00EF7AEE">
      <w:pPr>
        <w:spacing w:after="0" w:line="20" w:lineRule="atLeast"/>
      </w:pPr>
      <w:r w:rsidRPr="00EF7AEE">
        <w:t xml:space="preserve">     POST /answer</w:t>
      </w:r>
    </w:p>
    <w:p w:rsidR="00EF7AEE" w:rsidRDefault="00E61F4D" w:rsidP="00EF7AEE">
      <w:pPr>
        <w:spacing w:after="0" w:line="20" w:lineRule="atLeast"/>
      </w:pPr>
      <w:r w:rsidRPr="00EF7AEE">
        <w:t>103. Submit score actions through:</w:t>
      </w:r>
    </w:p>
    <w:p w:rsidR="00EF7AEE" w:rsidRDefault="00E61F4D" w:rsidP="00EF7AEE">
      <w:pPr>
        <w:spacing w:after="0" w:line="20" w:lineRule="atLeast"/>
      </w:pPr>
      <w:r w:rsidRPr="00EF7AEE">
        <w:t xml:space="preserve">     POST /score</w:t>
      </w:r>
    </w:p>
    <w:p w:rsidR="00EF7AEE" w:rsidRDefault="00E61F4D" w:rsidP="00EF7AEE">
      <w:pPr>
        <w:spacing w:after="0" w:line="20" w:lineRule="atLeast"/>
      </w:pPr>
      <w:r w:rsidRPr="00EF7AEE">
        <w:t>104. Submit review actions through:</w:t>
      </w:r>
    </w:p>
    <w:p w:rsidR="00EF7AEE" w:rsidRDefault="00E61F4D" w:rsidP="00EF7AEE">
      <w:pPr>
        <w:spacing w:after="0" w:line="20" w:lineRule="atLeast"/>
      </w:pPr>
      <w:r w:rsidRPr="00EF7AEE">
        <w:t xml:space="preserve">     POST /review</w:t>
      </w:r>
    </w:p>
    <w:p w:rsidR="00EF7AEE" w:rsidRDefault="00E61F4D" w:rsidP="00EF7AEE">
      <w:pPr>
        <w:spacing w:after="0" w:line="20" w:lineRule="atLeast"/>
      </w:pPr>
      <w:r w:rsidRPr="00EF7AEE">
        <w:t>105. When match status becomes ENDED:</w:t>
      </w:r>
    </w:p>
    <w:p w:rsidR="00EF7AEE" w:rsidRDefault="00E61F4D" w:rsidP="00EF7AEE">
      <w:pPr>
        <w:spacing w:after="0" w:line="20" w:lineRule="atLeast"/>
      </w:pPr>
      <w:r w:rsidRPr="00EF7AEE">
        <w:t xml:space="preserve">     stop polling.</w:t>
      </w:r>
    </w:p>
    <w:p w:rsidR="00EF7AEE" w:rsidRDefault="00E61F4D" w:rsidP="00EF7AEE">
      <w:pPr>
        <w:spacing w:after="0" w:line="20" w:lineRule="atLeast"/>
      </w:pPr>
      <w:r w:rsidRPr="00EF7AEE">
        <w:t>106. Navigate to:</w:t>
      </w:r>
    </w:p>
    <w:p w:rsidR="00EF7AEE" w:rsidRDefault="00E61F4D" w:rsidP="00EF7AEE">
      <w:pPr>
        <w:spacing w:after="0" w:line="20" w:lineRule="atLeast"/>
      </w:pPr>
      <w:r w:rsidRPr="00EF7AEE">
        <w:t xml:space="preserve">     /result/:matchId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14 — RESULT SCREEN</w:t>
      </w:r>
    </w:p>
    <w:p w:rsidR="00EF7AEE" w:rsidRDefault="00E61F4D" w:rsidP="00EF7AEE">
      <w:pPr>
        <w:spacing w:after="0" w:line="20" w:lineRule="atLeast"/>
      </w:pPr>
      <w:r w:rsidRPr="00EF7AEE">
        <w:lastRenderedPageBreak/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107. Create ResultPage.</w:t>
      </w:r>
    </w:p>
    <w:p w:rsidR="00EF7AEE" w:rsidRDefault="00E61F4D" w:rsidP="00EF7AEE">
      <w:pPr>
        <w:spacing w:after="0" w:line="20" w:lineRule="atLeast"/>
      </w:pPr>
      <w:r w:rsidRPr="00EF7AEE">
        <w:t>108. Retrieve:</w:t>
      </w:r>
    </w:p>
    <w:p w:rsidR="00EF7AEE" w:rsidRDefault="00E61F4D" w:rsidP="00EF7AEE">
      <w:pPr>
        <w:spacing w:after="0" w:line="20" w:lineRule="atLeast"/>
      </w:pPr>
      <w:r w:rsidRPr="00EF7AEE">
        <w:t xml:space="preserve">     GET /api/matches/:matchId/result</w:t>
      </w:r>
    </w:p>
    <w:p w:rsidR="00EF7AEE" w:rsidRDefault="00E61F4D" w:rsidP="00EF7AEE">
      <w:pPr>
        <w:spacing w:after="0" w:line="20" w:lineRule="atLeast"/>
      </w:pPr>
      <w:r w:rsidRPr="00EF7AEE">
        <w:t>109. Display only: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both players,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both final scores,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winner/draw,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questions completed,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flags,</w:t>
      </w:r>
    </w:p>
    <w:p w:rsidR="00EF7AEE" w:rsidRDefault="00E61F4D" w:rsidP="00EF7AEE">
      <w:pPr>
        <w:spacing w:after="0" w:line="20" w:lineRule="atLeast"/>
      </w:pPr>
      <w:r w:rsidRPr="00EF7AEE">
        <w:t xml:space="preserve">     - end reason.</w:t>
      </w:r>
    </w:p>
    <w:p w:rsidR="00EF7AEE" w:rsidRDefault="00E61F4D" w:rsidP="00EF7AEE">
      <w:pPr>
        <w:spacing w:after="0" w:line="20" w:lineRule="atLeast"/>
      </w:pPr>
      <w:r w:rsidRPr="00EF7AEE">
        <w:t>110. Add:</w:t>
      </w:r>
    </w:p>
    <w:p w:rsidR="00EF7AEE" w:rsidRDefault="00E61F4D" w:rsidP="00EF7AEE">
      <w:pPr>
        <w:spacing w:after="0" w:line="20" w:lineRule="atLeast"/>
      </w:pPr>
      <w:r w:rsidRPr="00EF7AEE">
        <w:t xml:space="preserve">     PLAY AGAIN</w:t>
      </w:r>
    </w:p>
    <w:p w:rsidR="00EF7AEE" w:rsidRDefault="00E61F4D" w:rsidP="00EF7AEE">
      <w:pPr>
        <w:spacing w:after="0" w:line="20" w:lineRule="atLeast"/>
      </w:pPr>
      <w:r w:rsidRPr="00EF7AEE">
        <w:t>111. PLAY AGAIN must: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preserve the current temporary profile,</w:t>
      </w:r>
    </w:p>
    <w:p w:rsidR="00EF7AEE" w:rsidRDefault="00E61F4D" w:rsidP="00EF7AEE">
      <w:pPr>
        <w:spacing w:after="0" w:line="20" w:lineRule="atLeast"/>
      </w:pPr>
      <w:r w:rsidRPr="00EF7AEE">
        <w:t xml:space="preserve">     navigate to /pool.</w:t>
      </w:r>
    </w:p>
    <w:p w:rsidR="00EF7AEE" w:rsidRDefault="00E61F4D" w:rsidP="00EF7AEE">
      <w:pPr>
        <w:spacing w:after="0" w:line="20" w:lineRule="atLeast"/>
      </w:pPr>
      <w:r w:rsidRPr="00EF7AEE">
        <w:t>112. Add:</w:t>
      </w:r>
    </w:p>
    <w:p w:rsidR="00EF7AEE" w:rsidRDefault="00E61F4D" w:rsidP="00EF7AEE">
      <w:pPr>
        <w:spacing w:after="0" w:line="20" w:lineRule="atLeast"/>
      </w:pPr>
      <w:r w:rsidRPr="00EF7AEE">
        <w:t xml:space="preserve">     RESET PROFILE</w:t>
      </w:r>
    </w:p>
    <w:p w:rsidR="00EF7AEE" w:rsidRDefault="00E61F4D" w:rsidP="00EF7AEE">
      <w:pPr>
        <w:spacing w:after="0" w:line="20" w:lineRule="atLeast"/>
      </w:pPr>
      <w:r w:rsidRPr="00EF7AEE">
        <w:t>113. RESET PROFILE must: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clear sessionStorage,</w:t>
      </w:r>
    </w:p>
    <w:p w:rsidR="00EF7AEE" w:rsidRDefault="00E61F4D" w:rsidP="00EF7AEE">
      <w:pPr>
        <w:spacing w:after="0" w:line="20" w:lineRule="atLeast"/>
      </w:pPr>
      <w:r w:rsidRPr="00EF7AEE">
        <w:t xml:space="preserve">     navigate to /.</w:t>
      </w:r>
    </w:p>
    <w:p w:rsidR="00EF7AEE" w:rsidRDefault="00E61F4D" w:rsidP="00EF7AEE">
      <w:pPr>
        <w:spacing w:after="0" w:line="20" w:lineRule="atLeast"/>
      </w:pPr>
      <w:r w:rsidRPr="00EF7AEE">
        <w:t>114. Add:</w:t>
      </w:r>
    </w:p>
    <w:p w:rsidR="00EF7AEE" w:rsidRDefault="00E61F4D" w:rsidP="00EF7AEE">
      <w:pPr>
        <w:spacing w:after="0" w:line="20" w:lineRule="atLeast"/>
      </w:pPr>
      <w:r w:rsidRPr="00EF7AEE">
        <w:t xml:space="preserve">     EXIT</w:t>
      </w:r>
    </w:p>
    <w:p w:rsidR="00EF7AEE" w:rsidRDefault="00E61F4D" w:rsidP="00EF7AEE">
      <w:pPr>
        <w:spacing w:after="0" w:line="20" w:lineRule="atLeast"/>
      </w:pPr>
      <w:r w:rsidRPr="00EF7AEE">
        <w:t>115. EXIT must: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clear sessionStorage,</w:t>
      </w:r>
    </w:p>
    <w:p w:rsidR="00EF7AEE" w:rsidRDefault="00E61F4D" w:rsidP="00EF7AEE">
      <w:pPr>
        <w:spacing w:after="0" w:line="20" w:lineRule="atLeast"/>
      </w:pPr>
      <w:r w:rsidRPr="00EF7AEE">
        <w:t xml:space="preserve">     return to /.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15 — MINIMUM UI FINISHING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116. Create one simple global CSS file.</w:t>
      </w:r>
    </w:p>
    <w:p w:rsidR="00EF7AEE" w:rsidRDefault="00E61F4D" w:rsidP="00EF7AEE">
      <w:pPr>
        <w:spacing w:after="0" w:line="20" w:lineRule="atLeast"/>
      </w:pPr>
      <w:r w:rsidRPr="00EF7AEE">
        <w:t>117. Make the interface mobile-first with approximately:</w:t>
      </w:r>
    </w:p>
    <w:p w:rsidR="00EF7AEE" w:rsidRDefault="00E61F4D" w:rsidP="00EF7AEE">
      <w:pPr>
        <w:spacing w:after="0" w:line="20" w:lineRule="atLeast"/>
      </w:pPr>
      <w:r w:rsidRPr="00EF7AEE">
        <w:t xml:space="preserve">     max-width: 480px</w:t>
      </w:r>
    </w:p>
    <w:p w:rsidR="00EF7AEE" w:rsidRDefault="00E61F4D" w:rsidP="00EF7AEE">
      <w:pPr>
        <w:spacing w:after="0" w:line="20" w:lineRule="atLeast"/>
      </w:pPr>
      <w:r w:rsidRPr="00EF7AEE">
        <w:t>118. Center the application container on larger screens.</w:t>
      </w:r>
    </w:p>
    <w:p w:rsidR="00EF7AEE" w:rsidRDefault="00E61F4D" w:rsidP="00EF7AEE">
      <w:pPr>
        <w:spacing w:after="0" w:line="20" w:lineRule="atLeast"/>
      </w:pPr>
      <w:r w:rsidRPr="00EF7AEE">
        <w:t>119. Ensure: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readable text,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obvious buttons,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sufficient contrast,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consistent spacing,</w:t>
      </w:r>
    </w:p>
    <w:p w:rsidR="00EF7AEE" w:rsidRDefault="00E61F4D" w:rsidP="00EF7AEE">
      <w:pPr>
        <w:spacing w:after="0" w:line="20" w:lineRule="atLeast"/>
      </w:pPr>
      <w:r w:rsidRPr="00EF7AEE">
        <w:t xml:space="preserve">     - clear selected states.</w:t>
      </w:r>
    </w:p>
    <w:p w:rsidR="00EF7AEE" w:rsidRDefault="00E61F4D" w:rsidP="00EF7AEE">
      <w:pPr>
        <w:spacing w:after="0" w:line="20" w:lineRule="atLeast"/>
      </w:pPr>
      <w:r w:rsidRPr="00EF7AEE">
        <w:t>120. Do NOT spend time creating: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elaborate animations,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custom design system,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complex responsiveness,</w:t>
      </w:r>
    </w:p>
    <w:p w:rsidR="00EF7AEE" w:rsidRDefault="00E61F4D" w:rsidP="00EF7AEE">
      <w:pPr>
        <w:spacing w:after="0" w:line="20" w:lineRule="atLeast"/>
      </w:pPr>
      <w:r w:rsidRPr="00EF7AEE">
        <w:t xml:space="preserve">     - advanced visual effects.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16 — REFRESH AND BASIC ERROR HANDLING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121. Ensure page refresh can reuse: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playerId</w:t>
      </w:r>
    </w:p>
    <w:p w:rsidR="00EF7AEE" w:rsidRDefault="00E61F4D" w:rsidP="00EF7AEE">
      <w:pPr>
        <w:spacing w:after="0" w:line="20" w:lineRule="atLeast"/>
      </w:pPr>
      <w:r w:rsidRPr="00EF7AEE">
        <w:t xml:space="preserve">     sessionToken</w:t>
      </w:r>
    </w:p>
    <w:p w:rsidR="00EF7AEE" w:rsidRDefault="00E61F4D" w:rsidP="00EF7AEE">
      <w:pPr>
        <w:spacing w:after="0" w:line="20" w:lineRule="atLeast"/>
      </w:pPr>
      <w:r w:rsidRPr="00EF7AEE">
        <w:t xml:space="preserve">     from sessionStorage.</w:t>
      </w:r>
    </w:p>
    <w:p w:rsidR="00EF7AEE" w:rsidRDefault="00E61F4D" w:rsidP="00EF7AEE">
      <w:pPr>
        <w:spacing w:after="0" w:line="20" w:lineRule="atLeast"/>
      </w:pPr>
      <w:r w:rsidRPr="00EF7AEE">
        <w:t>122. If no valid session exists on a protected page:</w:t>
      </w:r>
    </w:p>
    <w:p w:rsidR="00EF7AEE" w:rsidRDefault="00E61F4D" w:rsidP="00EF7AEE">
      <w:pPr>
        <w:spacing w:after="0" w:line="20" w:lineRule="atLeast"/>
      </w:pPr>
      <w:r w:rsidRPr="00EF7AEE">
        <w:t xml:space="preserve">     redirect to Welcome.</w:t>
      </w:r>
    </w:p>
    <w:p w:rsidR="00EF7AEE" w:rsidRDefault="00E61F4D" w:rsidP="00EF7AEE">
      <w:pPr>
        <w:spacing w:after="0" w:line="20" w:lineRule="atLeast"/>
      </w:pPr>
      <w:r w:rsidRPr="00EF7AEE">
        <w:t>123. Display one simple user-readable error message for failed API operations.</w:t>
      </w:r>
    </w:p>
    <w:p w:rsidR="00EF7AEE" w:rsidRDefault="00E61F4D" w:rsidP="00EF7AEE">
      <w:pPr>
        <w:spacing w:after="0" w:line="20" w:lineRule="atLeast"/>
      </w:pPr>
      <w:r w:rsidRPr="00EF7AEE">
        <w:t>124. Ensure raw stack traces are never shown in the UI.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17 — MINIMUM SECURITY COMPLETION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125. Review every SQL query and ensure it is parameterized.</w:t>
      </w:r>
    </w:p>
    <w:p w:rsidR="00EF7AEE" w:rsidRDefault="00E61F4D" w:rsidP="00EF7AEE">
      <w:pPr>
        <w:spacing w:after="0" w:line="20" w:lineRule="atLeast"/>
      </w:pPr>
      <w:r w:rsidRPr="00EF7AEE">
        <w:t>126. Verify all important validation exists on the backend, not only the frontend: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name,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avatar,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interests,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answer,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score,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session ownership,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match ownership,</w:t>
      </w:r>
    </w:p>
    <w:p w:rsidR="00EF7AEE" w:rsidRDefault="00E61F4D" w:rsidP="00EF7AEE">
      <w:pPr>
        <w:spacing w:after="0" w:line="20" w:lineRule="atLeast"/>
      </w:pPr>
      <w:r w:rsidRPr="00EF7AEE">
        <w:t xml:space="preserve">     - current phase.</w:t>
      </w:r>
    </w:p>
    <w:p w:rsidR="00EF7AEE" w:rsidRDefault="00E61F4D" w:rsidP="00EF7AEE">
      <w:pPr>
        <w:spacing w:after="0" w:line="20" w:lineRule="atLeast"/>
      </w:pPr>
      <w:r w:rsidRPr="00EF7AEE">
        <w:t>127. Verify Helmet is enabled.</w:t>
      </w:r>
    </w:p>
    <w:p w:rsidR="00EF7AEE" w:rsidRDefault="00E61F4D" w:rsidP="00EF7AEE">
      <w:pPr>
        <w:spacing w:after="0" w:line="20" w:lineRule="atLeast"/>
      </w:pPr>
      <w:r w:rsidRPr="00EF7AEE">
        <w:t>128. Verify CORS accepts only the configured frontend origin.</w:t>
      </w:r>
    </w:p>
    <w:p w:rsidR="00EF7AEE" w:rsidRDefault="00E61F4D" w:rsidP="00EF7AEE">
      <w:pPr>
        <w:spacing w:after="0" w:line="20" w:lineRule="atLeast"/>
      </w:pPr>
      <w:r w:rsidRPr="00EF7AEE">
        <w:t>129. Verify request-body limit is configured.</w:t>
      </w:r>
    </w:p>
    <w:p w:rsidR="00EF7AEE" w:rsidRDefault="00E61F4D" w:rsidP="00EF7AEE">
      <w:pPr>
        <w:spacing w:after="0" w:line="20" w:lineRule="atLeast"/>
      </w:pPr>
      <w:r w:rsidRPr="00EF7AEE">
        <w:t>130. Verify database credentials come from environment variables.</w:t>
      </w:r>
    </w:p>
    <w:p w:rsidR="00EF7AEE" w:rsidRDefault="00E61F4D" w:rsidP="00EF7AEE">
      <w:pPr>
        <w:spacing w:after="0" w:line="20" w:lineRule="atLeast"/>
      </w:pPr>
      <w:r w:rsidRPr="00EF7AEE">
        <w:t>131. Verify .env is excluded from Git.</w:t>
      </w:r>
    </w:p>
    <w:p w:rsidR="00EF7AEE" w:rsidRDefault="00E61F4D" w:rsidP="00EF7AEE">
      <w:pPr>
        <w:spacing w:after="0" w:line="20" w:lineRule="atLeast"/>
      </w:pPr>
      <w:r w:rsidRPr="00EF7AEE">
        <w:t>132. Do NOT implement additional security systems.</w:t>
      </w:r>
    </w:p>
    <w:p w:rsidR="00E61F4D" w:rsidRPr="00EF7AEE" w:rsidRDefault="00E61F4D" w:rsidP="00EF7AEE">
      <w:pPr>
        <w:spacing w:after="0" w:line="20" w:lineRule="atLeast"/>
      </w:pPr>
      <w:r w:rsidRPr="00EF7AEE">
        <w:lastRenderedPageBreak/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18 — DOCKER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133. Create backend/Dockerfile using a small Node image.</w:t>
      </w:r>
    </w:p>
    <w:p w:rsidR="00EF7AEE" w:rsidRDefault="00E61F4D" w:rsidP="00EF7AEE">
      <w:pPr>
        <w:spacing w:after="0" w:line="20" w:lineRule="atLeast"/>
      </w:pPr>
      <w:r w:rsidRPr="00EF7AEE">
        <w:t>134. Create frontend/Dockerfile using a small Node image and run Vite with:</w:t>
      </w:r>
    </w:p>
    <w:p w:rsidR="00EF7AEE" w:rsidRDefault="00E61F4D" w:rsidP="00EF7AEE">
      <w:pPr>
        <w:spacing w:after="0" w:line="20" w:lineRule="atLeast"/>
      </w:pPr>
      <w:r w:rsidRPr="00EF7AEE">
        <w:t xml:space="preserve">     --host 0.0.0.0</w:t>
      </w:r>
    </w:p>
    <w:p w:rsidR="00EF7AEE" w:rsidRDefault="00E61F4D" w:rsidP="00EF7AEE">
      <w:pPr>
        <w:spacing w:after="0" w:line="20" w:lineRule="atLeast"/>
      </w:pPr>
      <w:r w:rsidRPr="00EF7AEE">
        <w:t>135. Configure docker-compose.yml with exactly three services: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frontend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backend</w:t>
      </w:r>
    </w:p>
    <w:p w:rsidR="00EF7AEE" w:rsidRDefault="00E61F4D" w:rsidP="00EF7AEE">
      <w:pPr>
        <w:spacing w:after="0" w:line="20" w:lineRule="atLeast"/>
      </w:pPr>
      <w:r w:rsidRPr="00EF7AEE">
        <w:t xml:space="preserve">     database</w:t>
      </w:r>
    </w:p>
    <w:p w:rsidR="00EF7AEE" w:rsidRDefault="00E61F4D" w:rsidP="00EF7AEE">
      <w:pPr>
        <w:spacing w:after="0" w:line="20" w:lineRule="atLeast"/>
      </w:pPr>
      <w:r w:rsidRPr="00EF7AEE">
        <w:t>136. Configure PostgreSQL to execute: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schema.sql</w:t>
      </w:r>
    </w:p>
    <w:p w:rsidR="00EF7AEE" w:rsidRDefault="00E61F4D" w:rsidP="00EF7AEE">
      <w:pPr>
        <w:spacing w:after="0" w:line="20" w:lineRule="atLeast"/>
      </w:pPr>
      <w:r w:rsidRPr="00EF7AEE">
        <w:t xml:space="preserve">     seed.sql</w:t>
      </w:r>
    </w:p>
    <w:p w:rsidR="00EF7AEE" w:rsidRDefault="00E61F4D" w:rsidP="00EF7AEE">
      <w:pPr>
        <w:spacing w:after="0" w:line="20" w:lineRule="atLeast"/>
      </w:pPr>
      <w:r w:rsidRPr="00EF7AEE">
        <w:t xml:space="preserve">     when initializing a new database volume.</w:t>
      </w:r>
    </w:p>
    <w:p w:rsidR="00EF7AEE" w:rsidRDefault="00E61F4D" w:rsidP="00EF7AEE">
      <w:pPr>
        <w:spacing w:after="0" w:line="20" w:lineRule="atLeast"/>
      </w:pPr>
      <w:r w:rsidRPr="00EF7AEE">
        <w:t>137. Configure service environment variables.</w:t>
      </w:r>
    </w:p>
    <w:p w:rsidR="00EF7AEE" w:rsidRDefault="00E61F4D" w:rsidP="00EF7AEE">
      <w:pPr>
        <w:spacing w:after="0" w:line="20" w:lineRule="atLeast"/>
      </w:pPr>
      <w:r w:rsidRPr="00EF7AEE">
        <w:t>138. Configure frontend/backend/database networking through Docker Compose.</w:t>
      </w:r>
    </w:p>
    <w:p w:rsidR="00EF7AEE" w:rsidRDefault="00E61F4D" w:rsidP="00EF7AEE">
      <w:pPr>
        <w:spacing w:after="0" w:line="20" w:lineRule="atLeast"/>
      </w:pPr>
      <w:r w:rsidRPr="00EF7AEE">
        <w:t>139. Verify the entire application can be started with:</w:t>
      </w:r>
    </w:p>
    <w:p w:rsidR="00EF7AEE" w:rsidRDefault="00E61F4D" w:rsidP="00EF7AEE">
      <w:pPr>
        <w:spacing w:after="0" w:line="20" w:lineRule="atLeast"/>
      </w:pPr>
      <w:r w:rsidRPr="00EF7AEE">
        <w:t xml:space="preserve">     docker compose up --build</w:t>
      </w:r>
    </w:p>
    <w:p w:rsidR="00EF7AEE" w:rsidRDefault="00E61F4D" w:rsidP="00EF7AEE">
      <w:pPr>
        <w:spacing w:after="0" w:line="20" w:lineRule="atLeast"/>
      </w:pPr>
      <w:r w:rsidRPr="00EF7AEE">
        <w:t>140. Verify: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Frontend:</w:t>
      </w:r>
    </w:p>
    <w:p w:rsidR="00EF7AEE" w:rsidRDefault="00E61F4D" w:rsidP="00EF7AEE">
      <w:pPr>
        <w:spacing w:after="0" w:line="20" w:lineRule="atLeast"/>
      </w:pPr>
      <w:r w:rsidRPr="00EF7AEE">
        <w:t xml:space="preserve">     http://localhost:5173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Backend:</w:t>
      </w:r>
    </w:p>
    <w:p w:rsidR="00EF7AEE" w:rsidRDefault="00E61F4D" w:rsidP="00EF7AEE">
      <w:pPr>
        <w:spacing w:after="0" w:line="20" w:lineRule="atLeast"/>
      </w:pPr>
      <w:r w:rsidRPr="00EF7AEE">
        <w:t xml:space="preserve">     http://localhost:3001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Health:</w:t>
      </w:r>
    </w:p>
    <w:p w:rsidR="00EF7AEE" w:rsidRDefault="00E61F4D" w:rsidP="00EF7AEE">
      <w:pPr>
        <w:spacing w:after="0" w:line="20" w:lineRule="atLeast"/>
      </w:pPr>
      <w:r w:rsidRPr="00EF7AEE">
        <w:t xml:space="preserve">     http://localhost:3001/api/health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19 — AUTOMATED TESTING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141. Create the minimum backend automated test suite covering: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valid player creation,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invalid profile rejection,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- 3-interest matching priority,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fallback to 2 interests,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fallback to 1 interest,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no zero-interest match,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wrong-player turn rejection,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score range validation,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valid phase progression,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flag count increment,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third-flag termination,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question-10 termination,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flagged-score exclusion,</w:t>
      </w:r>
    </w:p>
    <w:p w:rsidR="00EF7AEE" w:rsidRDefault="00E61F4D" w:rsidP="00EF7AEE">
      <w:pPr>
        <w:spacing w:after="0" w:line="20" w:lineRule="atLeast"/>
      </w:pPr>
      <w:r w:rsidRPr="00EF7AEE">
        <w:t xml:space="preserve">     - correct winner calculation.</w:t>
      </w:r>
    </w:p>
    <w:p w:rsidR="00EF7AEE" w:rsidRDefault="00E61F4D" w:rsidP="00EF7AEE">
      <w:pPr>
        <w:spacing w:after="0" w:line="20" w:lineRule="atLeast"/>
      </w:pPr>
      <w:r w:rsidRPr="00EF7AEE">
        <w:t>142. Create the minimum frontend automated test suite covering: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Welcome renders,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invalid profile cannot continue,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exactly three interests can be selected,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Pool waiting state renders,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Pool redirects when matched,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Match renders question,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correct controls appear for current phase,</w:t>
      </w:r>
    </w:p>
    <w:p w:rsidR="00EF7AEE" w:rsidRDefault="00E61F4D" w:rsidP="00EF7AEE">
      <w:pPr>
        <w:spacing w:after="0" w:line="20" w:lineRule="atLeast"/>
      </w:pPr>
      <w:r w:rsidRPr="00EF7AEE">
        <w:t xml:space="preserve">     - Result displays scores and winner.</w:t>
      </w:r>
    </w:p>
    <w:p w:rsidR="00EF7AEE" w:rsidRDefault="00E61F4D" w:rsidP="00EF7AEE">
      <w:pPr>
        <w:spacing w:after="0" w:line="20" w:lineRule="atLeast"/>
      </w:pPr>
      <w:r w:rsidRPr="00EF7AEE">
        <w:t>143. Run the complete automated test suites.</w:t>
      </w:r>
    </w:p>
    <w:p w:rsidR="00EF7AEE" w:rsidRDefault="00E61F4D" w:rsidP="00EF7AEE">
      <w:pPr>
        <w:spacing w:after="0" w:line="20" w:lineRule="atLeast"/>
      </w:pPr>
      <w:r w:rsidRPr="00EF7AEE">
        <w:t>144. Fix failing tests.</w:t>
      </w:r>
    </w:p>
    <w:p w:rsidR="00EF7AEE" w:rsidRDefault="00E61F4D" w:rsidP="00EF7AEE">
      <w:pPr>
        <w:spacing w:after="0" w:line="20" w:lineRule="atLeast"/>
      </w:pPr>
      <w:r w:rsidRPr="00EF7AEE">
        <w:t>145. Stop adding tests once the core functionality above is reliably covered.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20 — FULL TWO-BROWSER ACCEPTANCE TEST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146. Reset the local database to obtain a clean demonstration environment if necessary.</w:t>
      </w:r>
    </w:p>
    <w:p w:rsidR="00EF7AEE" w:rsidRDefault="00E61F4D" w:rsidP="00EF7AEE">
      <w:pPr>
        <w:spacing w:after="0" w:line="20" w:lineRule="atLeast"/>
      </w:pPr>
      <w:r w:rsidRPr="00EF7AEE">
        <w:t>147. Start the application using only:</w:t>
      </w:r>
    </w:p>
    <w:p w:rsidR="00EF7AEE" w:rsidRDefault="00E61F4D" w:rsidP="00EF7AEE">
      <w:pPr>
        <w:spacing w:after="0" w:line="20" w:lineRule="atLeast"/>
      </w:pPr>
      <w:r w:rsidRPr="00EF7AEE">
        <w:t xml:space="preserve">     docker compose up --build</w:t>
      </w:r>
    </w:p>
    <w:p w:rsidR="00EF7AEE" w:rsidRDefault="00E61F4D" w:rsidP="00EF7AEE">
      <w:pPr>
        <w:spacing w:after="0" w:line="20" w:lineRule="atLeast"/>
      </w:pPr>
      <w:r w:rsidRPr="00EF7AEE">
        <w:t>148. Open: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Browser A:</w:t>
      </w:r>
    </w:p>
    <w:p w:rsidR="00EF7AEE" w:rsidRDefault="00E61F4D" w:rsidP="00EF7AEE">
      <w:pPr>
        <w:spacing w:after="0" w:line="20" w:lineRule="atLeast"/>
      </w:pPr>
      <w:r w:rsidRPr="00EF7AEE">
        <w:t xml:space="preserve">     normal Chrome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Browser B:</w:t>
      </w:r>
    </w:p>
    <w:p w:rsidR="00EF7AEE" w:rsidRDefault="00E61F4D" w:rsidP="00EF7AEE">
      <w:pPr>
        <w:spacing w:after="0" w:line="20" w:lineRule="atLeast"/>
      </w:pPr>
      <w:r w:rsidRPr="00EF7AEE">
        <w:t xml:space="preserve">     Incognito Chrome</w:t>
      </w:r>
    </w:p>
    <w:p w:rsidR="00EF7AEE" w:rsidRDefault="00E61F4D" w:rsidP="00EF7AEE">
      <w:pPr>
        <w:spacing w:after="0" w:line="20" w:lineRule="atLeast"/>
      </w:pPr>
      <w:r w:rsidRPr="00EF7AEE">
        <w:t>149. Create two profiles sharing two or three interests.</w:t>
      </w:r>
    </w:p>
    <w:p w:rsidR="00EF7AEE" w:rsidRDefault="00E61F4D" w:rsidP="00EF7AEE">
      <w:pPr>
        <w:spacing w:after="0" w:line="20" w:lineRule="atLeast"/>
      </w:pPr>
      <w:r w:rsidRPr="00EF7AEE">
        <w:t>150. Verify both enter the pool.</w:t>
      </w:r>
    </w:p>
    <w:p w:rsidR="00EF7AEE" w:rsidRDefault="00E61F4D" w:rsidP="00EF7AEE">
      <w:pPr>
        <w:spacing w:after="0" w:line="20" w:lineRule="atLeast"/>
      </w:pPr>
      <w:r w:rsidRPr="00EF7AEE">
        <w:t>151. Verify the backend matches them.</w:t>
      </w:r>
    </w:p>
    <w:p w:rsidR="00EF7AEE" w:rsidRDefault="00E61F4D" w:rsidP="00EF7AEE">
      <w:pPr>
        <w:spacing w:after="0" w:line="20" w:lineRule="atLeast"/>
      </w:pPr>
      <w:r w:rsidRPr="00EF7AEE">
        <w:t>152. Verify both browsers enter the same match.</w:t>
      </w:r>
    </w:p>
    <w:p w:rsidR="00EF7AEE" w:rsidRDefault="00E61F4D" w:rsidP="00EF7AEE">
      <w:pPr>
        <w:spacing w:after="0" w:line="20" w:lineRule="atLeast"/>
      </w:pPr>
      <w:r w:rsidRPr="00EF7AEE">
        <w:t>153. Verify both display the same question.</w:t>
      </w:r>
    </w:p>
    <w:p w:rsidR="00EF7AEE" w:rsidRDefault="00E61F4D" w:rsidP="00EF7AEE">
      <w:pPr>
        <w:spacing w:after="0" w:line="20" w:lineRule="atLeast"/>
      </w:pPr>
      <w:r w:rsidRPr="00EF7AEE">
        <w:t>154. Complete at least one full question sequence: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P1 answers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P2 scores</w:t>
      </w:r>
    </w:p>
    <w:p w:rsidR="00E61F4D" w:rsidRPr="00EF7AEE" w:rsidRDefault="00E61F4D" w:rsidP="00EF7AEE">
      <w:pPr>
        <w:spacing w:after="0" w:line="20" w:lineRule="atLeast"/>
      </w:pPr>
      <w:r w:rsidRPr="00EF7AEE">
        <w:lastRenderedPageBreak/>
        <w:t xml:space="preserve">     P2 answers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P1 scores</w:t>
      </w:r>
    </w:p>
    <w:p w:rsidR="00EF7AEE" w:rsidRDefault="00E61F4D" w:rsidP="00EF7AEE">
      <w:pPr>
        <w:spacing w:after="0" w:line="20" w:lineRule="atLeast"/>
      </w:pPr>
      <w:r w:rsidRPr="00EF7AEE">
        <w:t xml:space="preserve">     both review</w:t>
      </w:r>
    </w:p>
    <w:p w:rsidR="00EF7AEE" w:rsidRDefault="00E61F4D" w:rsidP="00EF7AEE">
      <w:pPr>
        <w:spacing w:after="0" w:line="20" w:lineRule="atLeast"/>
      </w:pPr>
      <w:r w:rsidRPr="00EF7AEE">
        <w:t>155. Verify the second question appears.</w:t>
      </w:r>
    </w:p>
    <w:p w:rsidR="00EF7AEE" w:rsidRDefault="00E61F4D" w:rsidP="00EF7AEE">
      <w:pPr>
        <w:spacing w:after="0" w:line="20" w:lineRule="atLeast"/>
      </w:pPr>
      <w:r w:rsidRPr="00EF7AEE">
        <w:t>156. Verify the game can continue through Question 10 and produce a result.</w:t>
      </w:r>
    </w:p>
    <w:p w:rsidR="00EF7AEE" w:rsidRDefault="00E61F4D" w:rsidP="00EF7AEE">
      <w:pPr>
        <w:spacing w:after="0" w:line="20" w:lineRule="atLeast"/>
      </w:pPr>
      <w:r w:rsidRPr="00EF7AEE">
        <w:t>157. Perform a second short test where three scores are flagged.</w:t>
      </w:r>
    </w:p>
    <w:p w:rsidR="00EF7AEE" w:rsidRDefault="00E61F4D" w:rsidP="00EF7AEE">
      <w:pPr>
        <w:spacing w:after="0" w:line="20" w:lineRule="atLeast"/>
      </w:pPr>
      <w:r w:rsidRPr="00EF7AEE">
        <w:t>158. Verify the game immediately terminates on the third flag.</w:t>
      </w:r>
    </w:p>
    <w:p w:rsidR="00EF7AEE" w:rsidRDefault="00E61F4D" w:rsidP="00EF7AEE">
      <w:pPr>
        <w:spacing w:after="0" w:line="20" w:lineRule="atLeast"/>
      </w:pPr>
      <w:r w:rsidRPr="00EF7AEE">
        <w:t>159. Verify flagged scores are excluded from the final average.</w:t>
      </w:r>
    </w:p>
    <w:p w:rsidR="00EF7AEE" w:rsidRDefault="00E61F4D" w:rsidP="00EF7AEE">
      <w:pPr>
        <w:spacing w:after="0" w:line="20" w:lineRule="atLeast"/>
      </w:pPr>
      <w:r w:rsidRPr="00EF7AEE">
        <w:t>160. Verify:</w:t>
      </w:r>
    </w:p>
    <w:p w:rsidR="00EF7AEE" w:rsidRDefault="00E61F4D" w:rsidP="00EF7AEE">
      <w:pPr>
        <w:spacing w:after="0" w:line="20" w:lineRule="atLeast"/>
      </w:pPr>
      <w:r w:rsidRPr="00EF7AEE">
        <w:t xml:space="preserve">     PLAY AGAIN</w:t>
      </w:r>
    </w:p>
    <w:p w:rsidR="00EF7AEE" w:rsidRDefault="00E61F4D" w:rsidP="00EF7AEE">
      <w:pPr>
        <w:spacing w:after="0" w:line="20" w:lineRule="atLeast"/>
      </w:pPr>
      <w:r w:rsidRPr="00EF7AEE">
        <w:t xml:space="preserve">     returns the same profile to Pool.</w:t>
      </w:r>
    </w:p>
    <w:p w:rsidR="00EF7AEE" w:rsidRDefault="00E61F4D" w:rsidP="00EF7AEE">
      <w:pPr>
        <w:spacing w:after="0" w:line="20" w:lineRule="atLeast"/>
      </w:pPr>
      <w:r w:rsidRPr="00EF7AEE">
        <w:t>161. Verify:</w:t>
      </w:r>
    </w:p>
    <w:p w:rsidR="00EF7AEE" w:rsidRDefault="00E61F4D" w:rsidP="00EF7AEE">
      <w:pPr>
        <w:spacing w:after="0" w:line="20" w:lineRule="atLeast"/>
      </w:pPr>
      <w:r w:rsidRPr="00EF7AEE">
        <w:t xml:space="preserve">     RESET PROFILE</w:t>
      </w:r>
    </w:p>
    <w:p w:rsidR="00EF7AEE" w:rsidRDefault="00E61F4D" w:rsidP="00EF7AEE">
      <w:pPr>
        <w:spacing w:after="0" w:line="20" w:lineRule="atLeast"/>
      </w:pPr>
      <w:r w:rsidRPr="00EF7AEE">
        <w:t xml:space="preserve">     clears the temporary identity and returns to Welcome.</w:t>
      </w:r>
    </w:p>
    <w:p w:rsidR="00EF7AEE" w:rsidRDefault="00E61F4D" w:rsidP="00EF7AEE">
      <w:pPr>
        <w:spacing w:after="0" w:line="20" w:lineRule="atLeast"/>
      </w:pPr>
      <w:r w:rsidRPr="00EF7AEE">
        <w:t>162. Fix only defects that prevent the defined acceptance flow.</w:t>
      </w:r>
    </w:p>
    <w:p w:rsidR="00EF7AEE" w:rsidRDefault="00E61F4D" w:rsidP="00EF7AEE">
      <w:pPr>
        <w:spacing w:after="0" w:line="20" w:lineRule="atLeast"/>
      </w:pPr>
      <w:r w:rsidRPr="00EF7AEE">
        <w:t xml:space="preserve">     Do not expand scope.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21 — CODE DOCUMENTATION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163. Clean obvious temporary/debug code.</w:t>
      </w:r>
    </w:p>
    <w:p w:rsidR="00EF7AEE" w:rsidRDefault="00E61F4D" w:rsidP="00EF7AEE">
      <w:pPr>
        <w:spacing w:after="0" w:line="20" w:lineRule="atLeast"/>
      </w:pPr>
      <w:r w:rsidRPr="00EF7AEE">
        <w:t>164. Remove unused files and unused dependencies.</w:t>
      </w:r>
    </w:p>
    <w:p w:rsidR="00EF7AEE" w:rsidRDefault="00E61F4D" w:rsidP="00EF7AEE">
      <w:pPr>
        <w:spacing w:after="0" w:line="20" w:lineRule="atLeast"/>
      </w:pPr>
      <w:r w:rsidRPr="00EF7AEE">
        <w:t>165. Add brief comments/JSDoc only to non-obvious core functions such as: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calculateInterestOverlap()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createMatch()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advanceMatch()</w:t>
      </w:r>
    </w:p>
    <w:p w:rsidR="00EF7AEE" w:rsidRDefault="00E61F4D" w:rsidP="00EF7AEE">
      <w:pPr>
        <w:spacing w:after="0" w:line="20" w:lineRule="atLeast"/>
      </w:pPr>
      <w:r w:rsidRPr="00EF7AEE">
        <w:t xml:space="preserve">     calculateResult()</w:t>
      </w:r>
    </w:p>
    <w:p w:rsidR="00EF7AEE" w:rsidRDefault="00E61F4D" w:rsidP="00EF7AEE">
      <w:pPr>
        <w:spacing w:after="0" w:line="20" w:lineRule="atLeast"/>
      </w:pPr>
      <w:r w:rsidRPr="00EF7AEE">
        <w:t>166. Ensure filenames and function names clearly communicate purpose.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22 — README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167. Complete README.md with:</w:t>
      </w:r>
    </w:p>
    <w:p w:rsidR="00EF7AEE" w:rsidRDefault="00E61F4D" w:rsidP="00EF7AEE">
      <w:pPr>
        <w:spacing w:after="0" w:line="20" w:lineRule="atLeast"/>
      </w:pPr>
      <w:r w:rsidRPr="00EF7AEE">
        <w:t xml:space="preserve">     # Minduel Lite</w:t>
      </w:r>
    </w:p>
    <w:p w:rsidR="00EF7AEE" w:rsidRDefault="00E61F4D" w:rsidP="00EF7AEE">
      <w:pPr>
        <w:spacing w:after="0" w:line="20" w:lineRule="atLeast"/>
      </w:pPr>
      <w:r w:rsidRPr="00EF7AEE">
        <w:t xml:space="preserve">     ## Project Overview</w:t>
      </w:r>
    </w:p>
    <w:p w:rsidR="00EF7AEE" w:rsidRDefault="00E61F4D" w:rsidP="00EF7AEE">
      <w:pPr>
        <w:spacing w:after="0" w:line="20" w:lineRule="atLeast"/>
      </w:pPr>
      <w:r w:rsidRPr="00EF7AEE">
        <w:t xml:space="preserve">     ## Features</w:t>
      </w:r>
    </w:p>
    <w:p w:rsidR="00EF7AEE" w:rsidRDefault="00E61F4D" w:rsidP="00EF7AEE">
      <w:pPr>
        <w:spacing w:after="0" w:line="20" w:lineRule="atLeast"/>
      </w:pPr>
      <w:r w:rsidRPr="00EF7AEE">
        <w:t xml:space="preserve">     ## Technology Stack</w:t>
      </w:r>
    </w:p>
    <w:p w:rsidR="00EF7AEE" w:rsidRDefault="00E61F4D" w:rsidP="00EF7AEE">
      <w:pPr>
        <w:spacing w:after="0" w:line="20" w:lineRule="atLeast"/>
      </w:pPr>
      <w:r w:rsidRPr="00EF7AEE">
        <w:t xml:space="preserve">     ## Architecture</w:t>
      </w:r>
    </w:p>
    <w:p w:rsidR="00EF7AEE" w:rsidRDefault="00E61F4D" w:rsidP="00EF7AEE">
      <w:pPr>
        <w:spacing w:after="0" w:line="20" w:lineRule="atLeast"/>
      </w:pPr>
      <w:r w:rsidRPr="00EF7AEE">
        <w:t xml:space="preserve">     ## Prerequisites</w:t>
      </w:r>
    </w:p>
    <w:p w:rsidR="00EF7AEE" w:rsidRDefault="00E61F4D" w:rsidP="00EF7AEE">
      <w:pPr>
        <w:spacing w:after="0" w:line="20" w:lineRule="atLeast"/>
      </w:pPr>
      <w:r w:rsidRPr="00EF7AEE">
        <w:t xml:space="preserve">     ## Running the Application</w:t>
      </w:r>
    </w:p>
    <w:p w:rsidR="00EF7AEE" w:rsidRDefault="00E61F4D" w:rsidP="00EF7AEE">
      <w:pPr>
        <w:spacing w:after="0" w:line="20" w:lineRule="atLeast"/>
      </w:pPr>
      <w:r w:rsidRPr="00EF7AEE">
        <w:t xml:space="preserve">     docker compose up --build</w:t>
      </w:r>
    </w:p>
    <w:p w:rsidR="00EF7AEE" w:rsidRDefault="00E61F4D" w:rsidP="00EF7AEE">
      <w:pPr>
        <w:spacing w:after="0" w:line="20" w:lineRule="atLeast"/>
      </w:pPr>
      <w:r w:rsidRPr="00EF7AEE">
        <w:t xml:space="preserve">     ## Application URLs</w:t>
      </w:r>
    </w:p>
    <w:p w:rsidR="00EF7AEE" w:rsidRDefault="00E61F4D" w:rsidP="00EF7AEE">
      <w:pPr>
        <w:spacing w:after="0" w:line="20" w:lineRule="atLeast"/>
      </w:pPr>
      <w:r w:rsidRPr="00EF7AEE">
        <w:t xml:space="preserve">     ## Running Tests</w:t>
      </w:r>
    </w:p>
    <w:p w:rsidR="00EF7AEE" w:rsidRDefault="00E61F4D" w:rsidP="00EF7AEE">
      <w:pPr>
        <w:spacing w:after="0" w:line="20" w:lineRule="atLeast"/>
      </w:pPr>
      <w:r w:rsidRPr="00EF7AEE">
        <w:t xml:space="preserve">     ## Database</w:t>
      </w:r>
    </w:p>
    <w:p w:rsidR="00EF7AEE" w:rsidRDefault="00E61F4D" w:rsidP="00EF7AEE">
      <w:pPr>
        <w:spacing w:after="0" w:line="20" w:lineRule="atLeast"/>
      </w:pPr>
      <w:r w:rsidRPr="00EF7AEE">
        <w:t xml:space="preserve">     ## Project Structure</w:t>
      </w:r>
    </w:p>
    <w:p w:rsidR="00EF7AEE" w:rsidRDefault="00E61F4D" w:rsidP="00EF7AEE">
      <w:pPr>
        <w:spacing w:after="0" w:line="20" w:lineRule="atLeast"/>
      </w:pPr>
      <w:r w:rsidRPr="00EF7AEE">
        <w:t xml:space="preserve">     ## Known Limitations</w:t>
      </w:r>
    </w:p>
    <w:p w:rsidR="00E61F4D" w:rsidRPr="00EF7AEE" w:rsidRDefault="00E61F4D" w:rsidP="00EF7AEE">
      <w:pPr>
        <w:spacing w:after="0" w:line="20" w:lineRule="atLeast"/>
      </w:pPr>
      <w:r w:rsidRPr="00EF7AEE">
        <w:t>168. Verify a person following the README can start the project without undocumented</w:t>
      </w:r>
    </w:p>
    <w:p w:rsidR="00EF7AEE" w:rsidRDefault="00E61F4D" w:rsidP="00EF7AEE">
      <w:pPr>
        <w:spacing w:after="0" w:line="20" w:lineRule="atLeast"/>
      </w:pPr>
      <w:r w:rsidRPr="00EF7AEE">
        <w:t xml:space="preserve">     setup steps.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23 — FINAL PROJECT DOCUMENTATION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169. Update docs/concept.md so it accurately reflects the application that was actually</w:t>
      </w:r>
    </w:p>
    <w:p w:rsidR="00EF7AEE" w:rsidRDefault="00E61F4D" w:rsidP="00EF7AEE">
      <w:pPr>
        <w:spacing w:after="0" w:line="20" w:lineRule="atLeast"/>
      </w:pPr>
      <w:r w:rsidRPr="00EF7AEE">
        <w:t xml:space="preserve">     built.</w:t>
      </w:r>
    </w:p>
    <w:p w:rsidR="00EF7AEE" w:rsidRDefault="00E61F4D" w:rsidP="00EF7AEE">
      <w:pPr>
        <w:spacing w:after="0" w:line="20" w:lineRule="atLeast"/>
      </w:pPr>
      <w:r w:rsidRPr="00EF7AEE">
        <w:t>170. Finalize the C4 architecture diagram.</w:t>
      </w:r>
    </w:p>
    <w:p w:rsidR="00EF7AEE" w:rsidRDefault="00E61F4D" w:rsidP="00EF7AEE">
      <w:pPr>
        <w:spacing w:after="0" w:line="20" w:lineRule="atLeast"/>
      </w:pPr>
      <w:r w:rsidRPr="00EF7AEE">
        <w:t>171. Finalize the ER diagram.</w:t>
      </w:r>
    </w:p>
    <w:p w:rsidR="00EF7AEE" w:rsidRDefault="00E61F4D" w:rsidP="00EF7AEE">
      <w:pPr>
        <w:spacing w:after="0" w:line="20" w:lineRule="atLeast"/>
      </w:pPr>
      <w:r w:rsidRPr="00EF7AEE">
        <w:t>172. Finalize the four wireframes.</w:t>
      </w:r>
    </w:p>
    <w:p w:rsidR="00EF7AEE" w:rsidRDefault="00E61F4D" w:rsidP="00EF7AEE">
      <w:pPr>
        <w:spacing w:after="0" w:line="20" w:lineRule="atLeast"/>
      </w:pPr>
      <w:r w:rsidRPr="00EF7AEE">
        <w:t>173. Document the matchmaking calculation:</w:t>
      </w:r>
    </w:p>
    <w:p w:rsidR="00EF7AEE" w:rsidRDefault="00E61F4D" w:rsidP="00EF7AEE">
      <w:pPr>
        <w:spacing w:after="0" w:line="20" w:lineRule="atLeast"/>
      </w:pPr>
      <w:r w:rsidRPr="00EF7AEE">
        <w:t xml:space="preserve">     similarity = shared interests / 3</w:t>
      </w:r>
    </w:p>
    <w:p w:rsidR="00EF7AEE" w:rsidRDefault="00E61F4D" w:rsidP="00EF7AEE">
      <w:pPr>
        <w:spacing w:after="0" w:line="20" w:lineRule="atLeast"/>
      </w:pPr>
      <w:r w:rsidRPr="00EF7AEE">
        <w:t>174. Document the match state machine.</w:t>
      </w:r>
    </w:p>
    <w:p w:rsidR="00EF7AEE" w:rsidRDefault="00E61F4D" w:rsidP="00EF7AEE">
      <w:pPr>
        <w:spacing w:after="0" w:line="20" w:lineRule="atLeast"/>
      </w:pPr>
      <w:r w:rsidRPr="00EF7AEE">
        <w:t>175. Document the minimum security approach.</w:t>
      </w:r>
    </w:p>
    <w:p w:rsidR="00EF7AEE" w:rsidRDefault="00E61F4D" w:rsidP="00EF7AEE">
      <w:pPr>
        <w:spacing w:after="0" w:line="20" w:lineRule="atLeast"/>
      </w:pPr>
      <w:r w:rsidRPr="00EF7AEE">
        <w:t>176. Document the testing approach.</w:t>
      </w:r>
    </w:p>
    <w:p w:rsidR="00EF7AEE" w:rsidRDefault="00E61F4D" w:rsidP="00EF7AEE">
      <w:pPr>
        <w:spacing w:after="0" w:line="20" w:lineRule="atLeast"/>
      </w:pPr>
      <w:r w:rsidRPr="00EF7AEE">
        <w:t>177. Document the known limitations: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no accounts,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no production authentication,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polling instead of WebSockets,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no disconnect recovery,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subjective scoring,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no moderation,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no history,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no audio,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no cloud deployment,</w:t>
      </w:r>
    </w:p>
    <w:p w:rsidR="00EF7AEE" w:rsidRDefault="00E61F4D" w:rsidP="00EF7AEE">
      <w:pPr>
        <w:spacing w:after="0" w:line="20" w:lineRule="atLeast"/>
      </w:pPr>
      <w:r w:rsidRPr="00EF7AEE">
        <w:t xml:space="preserve">     - no production scalability.</w:t>
      </w:r>
    </w:p>
    <w:p w:rsidR="00EF7AEE" w:rsidRDefault="00E61F4D" w:rsidP="00EF7AEE">
      <w:pPr>
        <w:spacing w:after="0" w:line="20" w:lineRule="atLeast"/>
      </w:pPr>
      <w:r w:rsidRPr="00EF7AEE">
        <w:t>178. Document only lessons actually learned during implementation.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24 — FINAL CLEAN BUILD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lastRenderedPageBreak/>
        <w:t>179. Stop all application containers.</w:t>
      </w:r>
    </w:p>
    <w:p w:rsidR="00EF7AEE" w:rsidRDefault="00E61F4D" w:rsidP="00EF7AEE">
      <w:pPr>
        <w:spacing w:after="0" w:line="20" w:lineRule="atLeast"/>
      </w:pPr>
      <w:r w:rsidRPr="00EF7AEE">
        <w:t>180. Remove the local database volume.</w:t>
      </w:r>
    </w:p>
    <w:p w:rsidR="00EF7AEE" w:rsidRDefault="00E61F4D" w:rsidP="00EF7AEE">
      <w:pPr>
        <w:spacing w:after="0" w:line="20" w:lineRule="atLeast"/>
      </w:pPr>
      <w:r w:rsidRPr="00EF7AEE">
        <w:t>181. Perform a completely clean startup:</w:t>
      </w:r>
    </w:p>
    <w:p w:rsidR="00EF7AEE" w:rsidRDefault="00E61F4D" w:rsidP="00EF7AEE">
      <w:pPr>
        <w:spacing w:after="0" w:line="20" w:lineRule="atLeast"/>
      </w:pPr>
      <w:r w:rsidRPr="00EF7AEE">
        <w:t xml:space="preserve">     docker compose up --build</w:t>
      </w:r>
    </w:p>
    <w:p w:rsidR="00EF7AEE" w:rsidRDefault="00E61F4D" w:rsidP="00EF7AEE">
      <w:pPr>
        <w:spacing w:after="0" w:line="20" w:lineRule="atLeast"/>
      </w:pPr>
      <w:r w:rsidRPr="00EF7AEE">
        <w:t>182. Verify PostgreSQL automatically creates: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schema,</w:t>
      </w:r>
    </w:p>
    <w:p w:rsidR="00EF7AEE" w:rsidRDefault="00E61F4D" w:rsidP="00EF7AEE">
      <w:pPr>
        <w:spacing w:after="0" w:line="20" w:lineRule="atLeast"/>
      </w:pPr>
      <w:r w:rsidRPr="00EF7AEE">
        <w:t xml:space="preserve">     - 1,000 question rows.</w:t>
      </w:r>
    </w:p>
    <w:p w:rsidR="00EF7AEE" w:rsidRDefault="00E61F4D" w:rsidP="00EF7AEE">
      <w:pPr>
        <w:spacing w:after="0" w:line="20" w:lineRule="atLeast"/>
      </w:pPr>
      <w:r w:rsidRPr="00EF7AEE">
        <w:t>183. Run automated tests once more against the finalized project.</w:t>
      </w:r>
    </w:p>
    <w:p w:rsidR="00EF7AEE" w:rsidRDefault="00E61F4D" w:rsidP="00EF7AEE">
      <w:pPr>
        <w:spacing w:after="0" w:line="20" w:lineRule="atLeast"/>
      </w:pPr>
      <w:r w:rsidRPr="00EF7AEE">
        <w:t>184. Perform the two-browser smoke demonstration once more.</w:t>
      </w:r>
    </w:p>
    <w:p w:rsidR="00EF7AEE" w:rsidRDefault="00E61F4D" w:rsidP="00EF7AEE">
      <w:pPr>
        <w:spacing w:after="0" w:line="20" w:lineRule="atLeast"/>
      </w:pPr>
      <w:r w:rsidRPr="00EF7AEE">
        <w:t>185. Confirm no manual database setup is required.</w:t>
      </w:r>
    </w:p>
    <w:p w:rsidR="00EF7AEE" w:rsidRDefault="00E61F4D" w:rsidP="00EF7AEE">
      <w:pPr>
        <w:spacing w:after="0" w:line="20" w:lineRule="atLeast"/>
      </w:pPr>
      <w:r w:rsidRPr="00EF7AEE">
        <w:t>186. Confirm no secret .env file is committed.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25 — GITHUB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187. Review the repository and remove: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secrets,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node_modules,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temporary files,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irrelevant assets,</w:t>
      </w:r>
    </w:p>
    <w:p w:rsidR="00EF7AEE" w:rsidRDefault="00E61F4D" w:rsidP="00EF7AEE">
      <w:pPr>
        <w:spacing w:after="0" w:line="20" w:lineRule="atLeast"/>
      </w:pPr>
      <w:r w:rsidRPr="00EF7AEE">
        <w:t xml:space="preserve">     - debugging files.</w:t>
      </w:r>
    </w:p>
    <w:p w:rsidR="00EF7AEE" w:rsidRDefault="00E61F4D" w:rsidP="00EF7AEE">
      <w:pPr>
        <w:spacing w:after="0" w:line="20" w:lineRule="atLeast"/>
      </w:pPr>
      <w:r w:rsidRPr="00EF7AEE">
        <w:t>188. Commit the complete final project.</w:t>
      </w:r>
    </w:p>
    <w:p w:rsidR="00EF7AEE" w:rsidRDefault="00E61F4D" w:rsidP="00EF7AEE">
      <w:pPr>
        <w:spacing w:after="0" w:line="20" w:lineRule="atLeast"/>
      </w:pPr>
      <w:r w:rsidRPr="00EF7AEE">
        <w:t>189. Create/push the required GitHub repository.</w:t>
      </w:r>
    </w:p>
    <w:p w:rsidR="00EF7AEE" w:rsidRDefault="00E61F4D" w:rsidP="00EF7AEE">
      <w:pPr>
        <w:spacing w:after="0" w:line="20" w:lineRule="atLeast"/>
      </w:pPr>
      <w:r w:rsidRPr="00EF7AEE">
        <w:t>190. Verify the repository contains: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frontend,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backend,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database,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Dockerfiles,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Docker Compose,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tests,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documentation,</w:t>
      </w:r>
    </w:p>
    <w:p w:rsidR="00EF7AEE" w:rsidRDefault="00E61F4D" w:rsidP="00EF7AEE">
      <w:pPr>
        <w:spacing w:after="0" w:line="20" w:lineRule="atLeast"/>
      </w:pPr>
      <w:r w:rsidRPr="00EF7AEE">
        <w:t xml:space="preserve">     - README.</w:t>
      </w:r>
    </w:p>
    <w:p w:rsidR="00EF7AEE" w:rsidRDefault="00E61F4D" w:rsidP="00EF7AEE">
      <w:pPr>
        <w:spacing w:after="0" w:line="20" w:lineRule="atLeast"/>
      </w:pPr>
      <w:r w:rsidRPr="00EF7AEE">
        <w:t>191. Copy the final GitHub repository link for the presentation title slide.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26 — PRESENTATION EVIDENCE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192. Capture a clear screenshot of:</w:t>
      </w:r>
    </w:p>
    <w:p w:rsidR="00EF7AEE" w:rsidRDefault="00E61F4D" w:rsidP="00EF7AEE">
      <w:pPr>
        <w:spacing w:after="0" w:line="20" w:lineRule="atLeast"/>
      </w:pPr>
      <w:r w:rsidRPr="00EF7AEE">
        <w:t xml:space="preserve">     Welcome screen.</w:t>
      </w:r>
    </w:p>
    <w:p w:rsidR="00EF7AEE" w:rsidRDefault="00E61F4D" w:rsidP="00EF7AEE">
      <w:pPr>
        <w:spacing w:after="0" w:line="20" w:lineRule="atLeast"/>
      </w:pPr>
      <w:r w:rsidRPr="00EF7AEE">
        <w:t>193. Capture:</w:t>
      </w:r>
    </w:p>
    <w:p w:rsidR="00EF7AEE" w:rsidRDefault="00E61F4D" w:rsidP="00EF7AEE">
      <w:pPr>
        <w:spacing w:after="0" w:line="20" w:lineRule="atLeast"/>
      </w:pPr>
      <w:r w:rsidRPr="00EF7AEE">
        <w:t xml:space="preserve">     Pool screen.</w:t>
      </w:r>
    </w:p>
    <w:p w:rsidR="00EF7AEE" w:rsidRDefault="00E61F4D" w:rsidP="00EF7AEE">
      <w:pPr>
        <w:spacing w:after="0" w:line="20" w:lineRule="atLeast"/>
      </w:pPr>
      <w:r w:rsidRPr="00EF7AEE">
        <w:t>194. Capture:</w:t>
      </w:r>
    </w:p>
    <w:p w:rsidR="00EF7AEE" w:rsidRDefault="00E61F4D" w:rsidP="00EF7AEE">
      <w:pPr>
        <w:spacing w:after="0" w:line="20" w:lineRule="atLeast"/>
      </w:pPr>
      <w:r w:rsidRPr="00EF7AEE">
        <w:t xml:space="preserve">     Match screen.</w:t>
      </w:r>
    </w:p>
    <w:p w:rsidR="00EF7AEE" w:rsidRDefault="00E61F4D" w:rsidP="00EF7AEE">
      <w:pPr>
        <w:spacing w:after="0" w:line="20" w:lineRule="atLeast"/>
      </w:pPr>
      <w:r w:rsidRPr="00EF7AEE">
        <w:t>195. Capture:</w:t>
      </w:r>
    </w:p>
    <w:p w:rsidR="00EF7AEE" w:rsidRDefault="00E61F4D" w:rsidP="00EF7AEE">
      <w:pPr>
        <w:spacing w:after="0" w:line="20" w:lineRule="atLeast"/>
      </w:pPr>
      <w:r w:rsidRPr="00EF7AEE">
        <w:t xml:space="preserve">     Result screen.</w:t>
      </w:r>
    </w:p>
    <w:p w:rsidR="00EF7AEE" w:rsidRDefault="00E61F4D" w:rsidP="00EF7AEE">
      <w:pPr>
        <w:spacing w:after="0" w:line="20" w:lineRule="atLeast"/>
      </w:pPr>
      <w:r w:rsidRPr="00EF7AEE">
        <w:t>196. Capture:</w:t>
      </w:r>
    </w:p>
    <w:p w:rsidR="00EF7AEE" w:rsidRDefault="00E61F4D" w:rsidP="00EF7AEE">
      <w:pPr>
        <w:spacing w:after="0" w:line="20" w:lineRule="atLeast"/>
      </w:pPr>
      <w:r w:rsidRPr="00EF7AEE">
        <w:t xml:space="preserve">     Kanban/project-process evidence.</w:t>
      </w:r>
    </w:p>
    <w:p w:rsidR="00EF7AEE" w:rsidRDefault="00E61F4D" w:rsidP="00EF7AEE">
      <w:pPr>
        <w:spacing w:after="0" w:line="20" w:lineRule="atLeast"/>
      </w:pPr>
      <w:r w:rsidRPr="00EF7AEE">
        <w:t>197. Capture:</w:t>
      </w:r>
    </w:p>
    <w:p w:rsidR="00EF7AEE" w:rsidRDefault="00E61F4D" w:rsidP="00EF7AEE">
      <w:pPr>
        <w:spacing w:after="0" w:line="20" w:lineRule="atLeast"/>
      </w:pPr>
      <w:r w:rsidRPr="00EF7AEE">
        <w:t xml:space="preserve">     successful automated tests.</w:t>
      </w:r>
    </w:p>
    <w:p w:rsidR="00EF7AEE" w:rsidRDefault="00E61F4D" w:rsidP="00EF7AEE">
      <w:pPr>
        <w:spacing w:after="0" w:line="20" w:lineRule="atLeast"/>
      </w:pPr>
      <w:r w:rsidRPr="00EF7AEE">
        <w:t>198. Capture:</w:t>
      </w:r>
    </w:p>
    <w:p w:rsidR="00EF7AEE" w:rsidRDefault="00E61F4D" w:rsidP="00EF7AEE">
      <w:pPr>
        <w:spacing w:after="0" w:line="20" w:lineRule="atLeast"/>
      </w:pPr>
      <w:r w:rsidRPr="00EF7AEE">
        <w:t xml:space="preserve">     Docker containers running.</w:t>
      </w:r>
    </w:p>
    <w:p w:rsidR="00EF7AEE" w:rsidRDefault="00E61F4D" w:rsidP="00EF7AEE">
      <w:pPr>
        <w:spacing w:after="0" w:line="20" w:lineRule="atLeast"/>
      </w:pPr>
      <w:r w:rsidRPr="00EF7AEE">
        <w:t>199. Prepare the C4 architecture diagram for presentation.</w:t>
      </w:r>
    </w:p>
    <w:p w:rsidR="00EF7AEE" w:rsidRDefault="00E61F4D" w:rsidP="00EF7AEE">
      <w:pPr>
        <w:spacing w:after="0" w:line="20" w:lineRule="atLeast"/>
      </w:pPr>
      <w:r w:rsidRPr="00EF7AEE">
        <w:t>200. Prepare the ER diagram for presentation.</w:t>
      </w:r>
    </w:p>
    <w:p w:rsidR="00EF7AEE" w:rsidRDefault="00E61F4D" w:rsidP="00EF7AEE">
      <w:pPr>
        <w:spacing w:after="0" w:line="20" w:lineRule="atLeast"/>
      </w:pPr>
      <w:r w:rsidRPr="00EF7AEE">
        <w:t>201. Prepare a simple user-flow or match-state diagram.</w:t>
      </w:r>
    </w:p>
    <w:p w:rsidR="00EF7AEE" w:rsidRDefault="00E61F4D" w:rsidP="00EF7AEE">
      <w:pPr>
        <w:spacing w:after="0" w:line="20" w:lineRule="atLeast"/>
      </w:pPr>
      <w:r w:rsidRPr="00EF7AEE">
        <w:t>202. Prepare only the most useful implementation excerpts: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1. profile validation,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2. matchmaking,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3. match state transition,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4. flag/termination logic,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5. React polling,</w:t>
      </w:r>
    </w:p>
    <w:p w:rsidR="00EF7AEE" w:rsidRDefault="00E61F4D" w:rsidP="00EF7AEE">
      <w:pPr>
        <w:spacing w:after="0" w:line="20" w:lineRule="atLeast"/>
      </w:pPr>
      <w:r w:rsidRPr="00EF7AEE">
        <w:t xml:space="preserve">     6. parameterized SQL.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27 — ORAL PROJECT REPORT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203. Create the presentation with approximately this sequence: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1. Title + GitHub link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2. Problem and objective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3. Target user and benefit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4. MVP requirements and scope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5. Development process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6. Wireframes/user journey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7. Architecture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8. Database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9. Matchmaking algorithm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10. Match state machine / code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11. Testing + Docker</w:t>
      </w:r>
    </w:p>
    <w:p w:rsidR="00E61F4D" w:rsidRPr="00EF7AEE" w:rsidRDefault="00E61F4D" w:rsidP="00EF7AEE">
      <w:pPr>
        <w:spacing w:after="0" w:line="20" w:lineRule="atLeast"/>
      </w:pPr>
      <w:r w:rsidRPr="00EF7AEE">
        <w:lastRenderedPageBreak/>
        <w:t xml:space="preserve">     12. Operational result/demo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13. Goal achievement + limitations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14. Reflection + future improvements</w:t>
      </w:r>
    </w:p>
    <w:p w:rsidR="00EF7AEE" w:rsidRDefault="00E61F4D" w:rsidP="00EF7AEE">
      <w:pPr>
        <w:spacing w:after="0" w:line="20" w:lineRule="atLeast"/>
      </w:pPr>
      <w:r w:rsidRPr="00EF7AEE">
        <w:t xml:space="preserve">     15. Conclusion</w:t>
      </w:r>
    </w:p>
    <w:p w:rsidR="00EF7AEE" w:rsidRDefault="00E61F4D" w:rsidP="00EF7AEE">
      <w:pPr>
        <w:spacing w:after="0" w:line="20" w:lineRule="atLeast"/>
      </w:pPr>
      <w:r w:rsidRPr="00EF7AEE">
        <w:t>204. Add a list of figures and bibliography where required.</w:t>
      </w:r>
    </w:p>
    <w:p w:rsidR="00E61F4D" w:rsidRPr="00EF7AEE" w:rsidRDefault="00E61F4D" w:rsidP="00EF7AEE">
      <w:pPr>
        <w:spacing w:after="0" w:line="20" w:lineRule="atLeast"/>
      </w:pPr>
      <w:r w:rsidRPr="00EF7AEE">
        <w:t>205. Cite external sources, graphics, tables or figures used in the presentation according</w:t>
      </w:r>
    </w:p>
    <w:p w:rsidR="00EF7AEE" w:rsidRDefault="00E61F4D" w:rsidP="00EF7AEE">
      <w:pPr>
        <w:spacing w:after="0" w:line="20" w:lineRule="atLeast"/>
      </w:pPr>
      <w:r w:rsidRPr="00EF7AEE">
        <w:t xml:space="preserve">     to the university's academic requirements.</w:t>
      </w:r>
    </w:p>
    <w:p w:rsidR="00EF7AEE" w:rsidRDefault="00E61F4D" w:rsidP="00EF7AEE">
      <w:pPr>
        <w:spacing w:after="0" w:line="20" w:lineRule="atLeast"/>
      </w:pPr>
      <w:r w:rsidRPr="00EF7AEE">
        <w:t>206. Put the GitHub repository link on the title slide.</w:t>
      </w:r>
    </w:p>
    <w:p w:rsidR="00EF7AEE" w:rsidRDefault="00E61F4D" w:rsidP="00EF7AEE">
      <w:pPr>
        <w:spacing w:after="0" w:line="20" w:lineRule="atLeast"/>
      </w:pPr>
      <w:r w:rsidRPr="00EF7AEE">
        <w:t>207. Keep the presentation focused on: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task definition,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planning,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implementation process,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architecture,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software result,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testing,</w:t>
      </w:r>
    </w:p>
    <w:p w:rsidR="00EF7AEE" w:rsidRDefault="00E61F4D" w:rsidP="00EF7AEE">
      <w:pPr>
        <w:spacing w:after="0" w:line="20" w:lineRule="atLeast"/>
      </w:pPr>
      <w:r w:rsidRPr="00EF7AEE">
        <w:t xml:space="preserve">     reflection.</w:t>
      </w:r>
    </w:p>
    <w:p w:rsidR="00EF7AEE" w:rsidRDefault="00E61F4D" w:rsidP="00EF7AEE">
      <w:pPr>
        <w:spacing w:after="0" w:line="20" w:lineRule="atLeast"/>
      </w:pPr>
      <w:r w:rsidRPr="00EF7AEE">
        <w:t xml:space="preserve">     Do not spend the presentation merely describing UI screens.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28 — CRITICAL EVALUATION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208. Prepare a short explicit answer to:</w:t>
      </w:r>
    </w:p>
    <w:p w:rsidR="00EF7AEE" w:rsidRDefault="00E61F4D" w:rsidP="00EF7AEE">
      <w:pPr>
        <w:spacing w:after="0" w:line="20" w:lineRule="atLeast"/>
      </w:pPr>
      <w:r w:rsidRPr="00EF7AEE">
        <w:t xml:space="preserve">     "Was the project goal achieved?"</w:t>
      </w:r>
    </w:p>
    <w:p w:rsidR="00EF7AEE" w:rsidRDefault="00E61F4D" w:rsidP="00EF7AEE">
      <w:pPr>
        <w:spacing w:after="0" w:line="20" w:lineRule="atLeast"/>
      </w:pPr>
      <w:r w:rsidRPr="00EF7AEE">
        <w:t>209. Prepare the evidence supporting that answer: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two anonymous users work,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matching works,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ten-question game works,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scoring works,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flags work,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result works,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frontend/backend/database integrate,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Docker works,</w:t>
      </w:r>
    </w:p>
    <w:p w:rsidR="00EF7AEE" w:rsidRDefault="00E61F4D" w:rsidP="00EF7AEE">
      <w:pPr>
        <w:spacing w:after="0" w:line="20" w:lineRule="atLeast"/>
      </w:pPr>
      <w:r w:rsidRPr="00EF7AEE">
        <w:t xml:space="preserve">     - tests pass.</w:t>
      </w:r>
    </w:p>
    <w:p w:rsidR="00E61F4D" w:rsidRPr="00EF7AEE" w:rsidRDefault="00E61F4D" w:rsidP="00EF7AEE">
      <w:pPr>
        <w:spacing w:after="0" w:line="20" w:lineRule="atLeast"/>
      </w:pPr>
      <w:r w:rsidRPr="00EF7AEE">
        <w:t>210. Prepare a short limitations section explaining why production features were</w:t>
      </w:r>
    </w:p>
    <w:p w:rsidR="00EF7AEE" w:rsidRDefault="00E61F4D" w:rsidP="00EF7AEE">
      <w:pPr>
        <w:spacing w:after="0" w:line="20" w:lineRule="atLeast"/>
      </w:pPr>
      <w:r w:rsidRPr="00EF7AEE">
        <w:t xml:space="preserve">     intentionally excluded.</w:t>
      </w:r>
    </w:p>
    <w:p w:rsidR="00EF7AEE" w:rsidRDefault="00E61F4D" w:rsidP="00EF7AEE">
      <w:pPr>
        <w:spacing w:after="0" w:line="20" w:lineRule="atLeast"/>
      </w:pPr>
      <w:r w:rsidRPr="00EF7AEE">
        <w:t>211. Prepare future improvements only as discussion: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authentication,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persistent profiles,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WebSockets,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WebRTC audio,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stronger matchmaking,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moderation,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- history,</w:t>
      </w:r>
    </w:p>
    <w:p w:rsidR="00EF7AEE" w:rsidRDefault="00E61F4D" w:rsidP="00EF7AEE">
      <w:pPr>
        <w:spacing w:after="0" w:line="20" w:lineRule="atLeast"/>
      </w:pPr>
      <w:r w:rsidRPr="00EF7AEE">
        <w:t xml:space="preserve">     - production deployment.</w:t>
      </w:r>
    </w:p>
    <w:p w:rsidR="00EF7AEE" w:rsidRDefault="00E61F4D" w:rsidP="00EF7AEE">
      <w:pPr>
        <w:spacing w:after="0" w:line="20" w:lineRule="atLeast"/>
      </w:pPr>
      <w:r w:rsidRPr="00EF7AEE">
        <w:t xml:space="preserve">     DO NOT IMPLEMENT THEM.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29 — FINAL PRESENTATION PREPARATION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212. Plan the oral presentation for approximately 15 minutes.</w:t>
      </w:r>
    </w:p>
    <w:p w:rsidR="00EF7AEE" w:rsidRDefault="00E61F4D" w:rsidP="00EF7AEE">
      <w:pPr>
        <w:spacing w:after="0" w:line="20" w:lineRule="atLeast"/>
      </w:pPr>
      <w:r w:rsidRPr="00EF7AEE">
        <w:t>213. Do not attempt to play all ten questions live during the presentation.</w:t>
      </w:r>
    </w:p>
    <w:p w:rsidR="00EF7AEE" w:rsidRDefault="00E61F4D" w:rsidP="00EF7AEE">
      <w:pPr>
        <w:spacing w:after="0" w:line="20" w:lineRule="atLeast"/>
      </w:pPr>
      <w:r w:rsidRPr="00EF7AEE">
        <w:t>214. Demonstrate only enough live operation to prove: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two browsers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  ↓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profiles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  ↓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matchmaking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  ↓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shared match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   ↓</w:t>
      </w:r>
    </w:p>
    <w:p w:rsidR="00EF7AEE" w:rsidRDefault="00E61F4D" w:rsidP="00EF7AEE">
      <w:pPr>
        <w:spacing w:after="0" w:line="20" w:lineRule="atLeast"/>
      </w:pPr>
      <w:r w:rsidRPr="00EF7AEE">
        <w:t xml:space="preserve">     answer/scoring interaction.</w:t>
      </w:r>
    </w:p>
    <w:p w:rsidR="00EF7AEE" w:rsidRDefault="00E61F4D" w:rsidP="00EF7AEE">
      <w:pPr>
        <w:spacing w:after="0" w:line="20" w:lineRule="atLeast"/>
      </w:pPr>
      <w:r w:rsidRPr="00EF7AEE">
        <w:t>215. Use screenshots to show later states such as: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final question,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three-flag termination,</w:t>
      </w:r>
    </w:p>
    <w:p w:rsidR="00EF7AEE" w:rsidRDefault="00E61F4D" w:rsidP="00EF7AEE">
      <w:pPr>
        <w:spacing w:after="0" w:line="20" w:lineRule="atLeast"/>
      </w:pPr>
      <w:r w:rsidRPr="00EF7AEE">
        <w:t xml:space="preserve">     result page.</w:t>
      </w:r>
    </w:p>
    <w:p w:rsidR="00EF7AEE" w:rsidRDefault="00E61F4D" w:rsidP="00EF7AEE">
      <w:pPr>
        <w:spacing w:after="0" w:line="20" w:lineRule="atLeast"/>
      </w:pPr>
      <w:r w:rsidRPr="00EF7AEE">
        <w:t>216. Perform one timed rehearsal.</w:t>
      </w:r>
    </w:p>
    <w:p w:rsidR="00EF7AEE" w:rsidRDefault="00E61F4D" w:rsidP="00EF7AEE">
      <w:pPr>
        <w:spacing w:after="0" w:line="20" w:lineRule="atLeast"/>
      </w:pPr>
      <w:r w:rsidRPr="00EF7AEE">
        <w:t>217. Keep the presentation comfortably below the 20-minute automatic recording cutoff.</w:t>
      </w:r>
    </w:p>
    <w:p w:rsidR="00EF7AEE" w:rsidRDefault="00E61F4D" w:rsidP="00EF7AEE">
      <w:pPr>
        <w:spacing w:after="0" w:line="20" w:lineRule="atLeast"/>
      </w:pPr>
      <w:r w:rsidRPr="00EF7AEE">
        <w:t>218. Convert the final presentation to PDF.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PHASE 30 — FINAL SUBMISSION-READINESS CHECK</w:t>
      </w:r>
    </w:p>
    <w:p w:rsid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F7AEE" w:rsidRDefault="00E61F4D" w:rsidP="00EF7AEE">
      <w:pPr>
        <w:spacing w:after="0" w:line="20" w:lineRule="atLeast"/>
      </w:pPr>
      <w:r w:rsidRPr="00EF7AEE">
        <w:t>219. Confirm the final project has: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React SPA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Node.js/Express backend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PostgreSQL database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Welcome screen</w:t>
      </w:r>
    </w:p>
    <w:p w:rsidR="00E61F4D" w:rsidRPr="00EF7AEE" w:rsidRDefault="00E61F4D" w:rsidP="00EF7AEE">
      <w:pPr>
        <w:spacing w:after="0" w:line="20" w:lineRule="atLeast"/>
      </w:pPr>
      <w:r w:rsidRPr="00EF7AEE">
        <w:lastRenderedPageBreak/>
        <w:t xml:space="preserve">     [ ] Pool screen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Match screen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Result screen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anonymous temporary session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32 interests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exactly 3 selected interests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3→2→1 interest matchmaking priority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100 question sets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10 questions per set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1,000 seeded questions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Player 1 answer flow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Player 2 scoring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Player 2 answer flow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Player 1 scoring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score review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flagging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third-flag termination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Question-10 termination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flagged-score exclusion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final average scores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winner/draw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Play Again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Reset Profile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parameterized SQL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backend input validation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temporary session validation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Helmet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CORS configuration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environment-variable configuration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backend automated tests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frontend automated tests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tests passing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frontend Dockerfile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backend Dockerfile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PostgreSQL Docker service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Docker Compose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clean Docker startup works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README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written concept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wireframes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C4 architecture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ER diagram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process model justification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Kanban/process evidence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critical evaluation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lessons learned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GitHub repository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GitHub link on title slide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presentation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citations where applicable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bibliography/list of figures where applicable</w:t>
      </w:r>
    </w:p>
    <w:p w:rsidR="00E61F4D" w:rsidRPr="00EF7AEE" w:rsidRDefault="00E61F4D" w:rsidP="00EF7AEE">
      <w:pPr>
        <w:spacing w:after="0" w:line="20" w:lineRule="atLeast"/>
      </w:pPr>
      <w:r w:rsidRPr="00EF7AEE">
        <w:t xml:space="preserve">     [ ] final presentation PDF</w:t>
      </w:r>
    </w:p>
    <w:p w:rsidR="00EF7AEE" w:rsidRDefault="00E61F4D" w:rsidP="00EF7AEE">
      <w:pPr>
        <w:spacing w:after="0" w:line="20" w:lineRule="atLeast"/>
      </w:pPr>
      <w:r w:rsidRPr="00EF7AEE">
        <w:t xml:space="preserve">     [ ] presentation approximately 15 minutes</w:t>
      </w:r>
    </w:p>
    <w:p w:rsidR="00EF7AEE" w:rsidRDefault="00E61F4D" w:rsidP="00EF7AEE">
      <w:pPr>
        <w:spacing w:after="0" w:line="20" w:lineRule="atLeast"/>
      </w:pPr>
      <w:r w:rsidRPr="00EF7AEE">
        <w:t>220. STOP DEVELOPMENT.</w:t>
      </w:r>
    </w:p>
    <w:p w:rsidR="00EF7AEE" w:rsidRDefault="00E61F4D" w:rsidP="00EF7AEE">
      <w:pPr>
        <w:spacing w:after="0" w:line="20" w:lineRule="atLeast"/>
      </w:pPr>
      <w:r w:rsidRPr="00EF7AEE">
        <w:t xml:space="preserve">     Once every item above is satisfied, the project is submission ready.</w:t>
      </w:r>
    </w:p>
    <w:p w:rsidR="00EF7AEE" w:rsidRDefault="00E61F4D" w:rsidP="00EF7AEE">
      <w:pPr>
        <w:spacing w:after="0" w:line="20" w:lineRule="atLeast"/>
      </w:pPr>
      <w:r w:rsidRPr="00EF7AEE">
        <w:t xml:space="preserve">     Do not improve it further.</w:t>
      </w:r>
    </w:p>
    <w:p w:rsidR="00E61F4D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p w:rsidR="00E61F4D" w:rsidRPr="00EF7AEE" w:rsidRDefault="00E61F4D" w:rsidP="00EF7AEE">
      <w:pPr>
        <w:spacing w:after="0" w:line="20" w:lineRule="atLeast"/>
      </w:pPr>
      <w:r w:rsidRPr="00EF7AEE">
        <w:t>END OF TO-DO LIST</w:t>
      </w:r>
    </w:p>
    <w:p w:rsidR="00DD2857" w:rsidRPr="00EF7AEE" w:rsidRDefault="00E61F4D" w:rsidP="00EF7AEE">
      <w:pPr>
        <w:spacing w:after="0" w:line="20" w:lineRule="atLeast"/>
      </w:pPr>
      <w:r w:rsidRPr="00EF7AEE">
        <w:t>================================================================================</w:t>
      </w:r>
    </w:p>
    <w:sectPr w:rsidR="00DD2857" w:rsidRPr="00EF7AEE" w:rsidSect="00B84D11">
      <w:pgSz w:w="11906" w:h="16838"/>
      <w:pgMar w:top="284" w:right="284" w:bottom="284" w:left="284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5764" w:rsidRDefault="00215764">
      <w:pPr>
        <w:spacing w:after="0" w:line="240" w:lineRule="auto"/>
      </w:pPr>
      <w:r>
        <w:separator/>
      </w:r>
    </w:p>
  </w:endnote>
  <w:endnote w:type="continuationSeparator" w:id="0">
    <w:p w:rsidR="00215764" w:rsidRDefault="00215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Calibri"/>
    <w:panose1 w:val="020F0502020204030203"/>
    <w:charset w:val="00"/>
    <w:family w:val="roman"/>
    <w:notTrueType/>
    <w:pitch w:val="default"/>
  </w:font>
  <w:font w:name="Noto Sans Arabi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5764" w:rsidRDefault="00215764">
      <w:pPr>
        <w:spacing w:after="0" w:line="240" w:lineRule="auto"/>
      </w:pPr>
      <w:r>
        <w:separator/>
      </w:r>
    </w:p>
  </w:footnote>
  <w:footnote w:type="continuationSeparator" w:id="0">
    <w:p w:rsidR="00215764" w:rsidRDefault="002157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5764"/>
    <w:rsid w:val="0029639D"/>
    <w:rsid w:val="00316A14"/>
    <w:rsid w:val="00326F90"/>
    <w:rsid w:val="007006C4"/>
    <w:rsid w:val="007A7C8A"/>
    <w:rsid w:val="00853C25"/>
    <w:rsid w:val="00974339"/>
    <w:rsid w:val="00AA1D8D"/>
    <w:rsid w:val="00B47730"/>
    <w:rsid w:val="00B5454E"/>
    <w:rsid w:val="00B84D11"/>
    <w:rsid w:val="00CB0664"/>
    <w:rsid w:val="00D458DE"/>
    <w:rsid w:val="00DD2857"/>
    <w:rsid w:val="00E61F4D"/>
    <w:rsid w:val="00EF7AEE"/>
    <w:rsid w:val="00FB1055"/>
    <w:rsid w:val="00FC693F"/>
    <w:rsid w:val="00FE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12662"/>
  <w14:defaultImageDpi w14:val="300"/>
  <w15:docId w15:val="{8C57ABEC-6570-45EF-88DE-DCB31EA9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eastAsia="Noto Sans Arabic" w:hAnsi="Lato" w:cs="Noto Sans Arabic"/>
      <w:color w:val="1E2528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064C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3E5C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B6B6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40"/>
      <w:outlineLvl w:val="3"/>
    </w:pPr>
    <w:rPr>
      <w:rFonts w:asciiTheme="majorHAnsi" w:eastAsiaTheme="majorEastAsia" w:hAnsiTheme="majorHAnsi" w:cstheme="majorBidi"/>
      <w:b/>
      <w:bCs/>
      <w:i/>
      <w:iCs/>
      <w:color w:val="064C45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64C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b/>
      <w:i/>
      <w:iCs/>
      <w:color w:val="5B67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BCallout">
    <w:name w:val="KB Callout"/>
    <w:pPr>
      <w:spacing w:before="80" w:after="100"/>
      <w:ind w:left="198" w:right="113"/>
    </w:pPr>
    <w:rPr>
      <w:rFonts w:ascii="Lato" w:eastAsia="Noto Sans Arabic" w:hAnsi="Lato" w:cs="Noto Sans Arabic"/>
      <w:color w:val="064C45"/>
      <w:sz w:val="18"/>
    </w:rPr>
  </w:style>
  <w:style w:type="paragraph" w:customStyle="1" w:styleId="KBCode">
    <w:name w:val="KB Code"/>
    <w:pPr>
      <w:spacing w:before="40" w:after="80"/>
      <w:ind w:left="198" w:right="113"/>
    </w:pPr>
    <w:rPr>
      <w:rFonts w:ascii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96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CF8CD2-9969-4E53-9618-A17B091DD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4548</Words>
  <Characters>25930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MBK 7</cp:lastModifiedBy>
  <cp:revision>10</cp:revision>
  <dcterms:created xsi:type="dcterms:W3CDTF">2013-12-23T23:15:00Z</dcterms:created>
  <dcterms:modified xsi:type="dcterms:W3CDTF">2026-07-27T14:46:00Z</dcterms:modified>
  <cp:category/>
</cp:coreProperties>
</file>