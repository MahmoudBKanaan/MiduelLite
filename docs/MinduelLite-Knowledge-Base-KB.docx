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MINDUEL LITE</w:t>
      </w:r>
    </w:p>
    <w:p w:rsidR="00FB0B13" w:rsidRDefault="00FB0B13" w:rsidP="00FB0B13">
      <w:r>
        <w:t>UNIVERSITY MVP — FULL-STACK LIVE-AUDIO WEB APPLICATION</w:t>
      </w:r>
    </w:p>
    <w:p w:rsidR="00FB0B13" w:rsidRDefault="00FB0B13" w:rsidP="00FB0B13">
      <w:r>
        <w:t>KNOWLEDGE BASE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Version: 2.0</w:t>
      </w:r>
    </w:p>
    <w:p w:rsidR="00FB0B13" w:rsidRDefault="00FB0B13" w:rsidP="00FB0B13">
      <w:r>
        <w:t>Status: AUTHORITATIVE BUILD SPECIFICATION</w:t>
      </w:r>
    </w:p>
    <w:p w:rsidR="00FB0B13" w:rsidRDefault="00FB0B13" w:rsidP="00FB0B13">
      <w:r>
        <w:t>Purpose: IU Software Development Oral Project Report</w:t>
      </w:r>
    </w:p>
    <w:p w:rsidR="00272B61" w:rsidRDefault="00FB0B13" w:rsidP="00FB0B13">
      <w:r>
        <w:t>Examination option: Task 2 — Development of a Web Application</w:t>
      </w:r>
    </w:p>
    <w:p w:rsidR="00FB0B13" w:rsidRDefault="00FB0B13" w:rsidP="00FB0B13">
      <w:r>
        <w:t>Application type:</w:t>
      </w:r>
    </w:p>
    <w:p w:rsidR="00272B61" w:rsidRDefault="00FB0B13" w:rsidP="00FB0B13">
      <w:r>
        <w:t>Mobile-first responsive full-stack web application / SPA</w:t>
      </w:r>
    </w:p>
    <w:p w:rsidR="00FB0B13" w:rsidRDefault="00FB0B13" w:rsidP="00FB0B13">
      <w:r>
        <w:t>Primary objective:</w:t>
      </w:r>
    </w:p>
    <w:p w:rsidR="00FB0B13" w:rsidRDefault="00FB0B13" w:rsidP="00FB0B13">
      <w:r>
        <w:t>Create the smallest practical university-submission application that demonstrates</w:t>
      </w:r>
    </w:p>
    <w:p w:rsidR="00FB0B13" w:rsidRDefault="00FB0B13" w:rsidP="00FB0B13">
      <w:r>
        <w:t>meaningful two-user full-stack software development while preserving the essential</w:t>
      </w:r>
    </w:p>
    <w:p w:rsidR="00272B61" w:rsidRDefault="00FB0B13" w:rsidP="00FB0B13">
      <w:r>
        <w:t>Minduel experience of live spoken intellectual interaction.</w:t>
      </w:r>
    </w:p>
    <w:p w:rsidR="00FB0B13" w:rsidRDefault="00FB0B13" w:rsidP="00FB0B13">
      <w:r>
        <w:t>Production objective:</w:t>
      </w:r>
    </w:p>
    <w:p w:rsidR="00272B61" w:rsidRDefault="00FB0B13" w:rsidP="00FB0B13">
      <w:r>
        <w:t>NONE</w:t>
      </w:r>
    </w:p>
    <w:p w:rsidR="00FB0B13" w:rsidRDefault="00FB0B13" w:rsidP="00FB0B13">
      <w:r>
        <w:t>Commercial objective:</w:t>
      </w:r>
    </w:p>
    <w:p w:rsidR="00272B61" w:rsidRDefault="00FB0B13" w:rsidP="00FB0B13">
      <w:r>
        <w:t>NONE</w:t>
      </w:r>
    </w:p>
    <w:p w:rsidR="00FB0B13" w:rsidRDefault="00FB0B13" w:rsidP="00FB0B13">
      <w:r>
        <w:t>Post-submission objective:</w:t>
      </w:r>
    </w:p>
    <w:p w:rsidR="00272B61" w:rsidRDefault="00FB0B13" w:rsidP="00FB0B13">
      <w:r>
        <w:t>NONE</w:t>
      </w:r>
    </w:p>
    <w:p w:rsidR="00272B61" w:rsidRDefault="00FB0B13" w:rsidP="00FB0B13">
      <w:r>
        <w:t>Core technology:</w:t>
      </w:r>
    </w:p>
    <w:p w:rsidR="00FB0B13" w:rsidRDefault="00FB0B13" w:rsidP="00FB0B13">
      <w:r>
        <w:t>FRONTEND</w:t>
      </w:r>
    </w:p>
    <w:p w:rsidR="00FB0B13" w:rsidRDefault="00FB0B13" w:rsidP="00FB0B13">
      <w:r>
        <w:t>- React</w:t>
      </w:r>
    </w:p>
    <w:p w:rsidR="00FB0B13" w:rsidRDefault="00FB0B13" w:rsidP="00FB0B13">
      <w:r>
        <w:t>- Vite</w:t>
      </w:r>
    </w:p>
    <w:p w:rsidR="00FB0B13" w:rsidRDefault="00FB0B13" w:rsidP="00FB0B13">
      <w:r>
        <w:t>- JavaScript</w:t>
      </w:r>
    </w:p>
    <w:p w:rsidR="00FB0B13" w:rsidRDefault="00FB0B13" w:rsidP="00FB0B13">
      <w:r>
        <w:t>- React Router</w:t>
      </w:r>
    </w:p>
    <w:p w:rsidR="00272B61" w:rsidRDefault="00FB0B13" w:rsidP="00FB0B13">
      <w:r>
        <w:t>- plain CSS</w:t>
      </w:r>
    </w:p>
    <w:p w:rsidR="00FB0B13" w:rsidRDefault="00FB0B13" w:rsidP="00FB0B13">
      <w:r>
        <w:t>BACKEND</w:t>
      </w:r>
    </w:p>
    <w:p w:rsidR="00FB0B13" w:rsidRDefault="00FB0B13" w:rsidP="00FB0B13">
      <w:r>
        <w:t>- Node.js</w:t>
      </w:r>
    </w:p>
    <w:p w:rsidR="00272B61" w:rsidRDefault="00FB0B13" w:rsidP="00FB0B13">
      <w:r>
        <w:t>- Express</w:t>
      </w:r>
    </w:p>
    <w:p w:rsidR="00FB0B13" w:rsidRDefault="00FB0B13" w:rsidP="00FB0B13">
      <w:r>
        <w:t>DATABASE</w:t>
      </w:r>
    </w:p>
    <w:p w:rsidR="00272B61" w:rsidRDefault="00FB0B13" w:rsidP="00FB0B13">
      <w:r>
        <w:t>- PostgreSQL</w:t>
      </w:r>
    </w:p>
    <w:p w:rsidR="00FB0B13" w:rsidRDefault="00FB0B13" w:rsidP="00FB0B13">
      <w:r>
        <w:t>GAMEPLAY SYNCHRONIZATION</w:t>
      </w:r>
    </w:p>
    <w:p w:rsidR="00FB0B13" w:rsidRDefault="00FB0B13" w:rsidP="00FB0B13">
      <w:r>
        <w:t>- REST/JSON</w:t>
      </w:r>
    </w:p>
    <w:p w:rsidR="00272B61" w:rsidRDefault="00FB0B13" w:rsidP="00FB0B13">
      <w:r>
        <w:t>- approximately 1-second short polling</w:t>
      </w:r>
    </w:p>
    <w:p w:rsidR="00FB0B13" w:rsidRDefault="00FB0B13" w:rsidP="00FB0B13">
      <w:r>
        <w:t>LIVE AUDIO</w:t>
      </w:r>
    </w:p>
    <w:p w:rsidR="00FB0B13" w:rsidRDefault="00FB0B13" w:rsidP="00FB0B13">
      <w:r>
        <w:t>- LiveKit</w:t>
      </w:r>
    </w:p>
    <w:p w:rsidR="00FB0B13" w:rsidRDefault="00FB0B13" w:rsidP="00FB0B13">
      <w:r>
        <w:t>- browser microphone audio only</w:t>
      </w:r>
    </w:p>
    <w:p w:rsidR="00272B61" w:rsidRDefault="00FB0B13" w:rsidP="00FB0B13">
      <w:r>
        <w:t>- one persistent audio room for the duration of each match</w:t>
      </w:r>
    </w:p>
    <w:p w:rsidR="00FB0B13" w:rsidRDefault="00FB0B13" w:rsidP="00FB0B13">
      <w:r>
        <w:t>CONTAINERIZATION</w:t>
      </w:r>
    </w:p>
    <w:p w:rsidR="00FB0B13" w:rsidRDefault="00FB0B13" w:rsidP="00FB0B13">
      <w:r>
        <w:t>- Docker</w:t>
      </w:r>
    </w:p>
    <w:p w:rsidR="00272B61" w:rsidRDefault="00FB0B13" w:rsidP="00FB0B13">
      <w:r>
        <w:t>- Docker Compose</w:t>
      </w:r>
    </w:p>
    <w:p w:rsidR="00FB0B13" w:rsidRDefault="00FB0B13" w:rsidP="00FB0B13">
      <w:r>
        <w:t>TESTING</w:t>
      </w:r>
    </w:p>
    <w:p w:rsidR="00FB0B13" w:rsidRDefault="00FB0B13" w:rsidP="00FB0B13">
      <w:r>
        <w:t>- Vitest</w:t>
      </w:r>
    </w:p>
    <w:p w:rsidR="00FB0B13" w:rsidRDefault="00FB0B13" w:rsidP="00FB0B13">
      <w:r>
        <w:t>- React Testing Library</w:t>
      </w:r>
    </w:p>
    <w:p w:rsidR="00272B61" w:rsidRDefault="00FB0B13" w:rsidP="00FB0B13">
      <w:r>
        <w:t>- Supertest</w:t>
      </w:r>
    </w:p>
    <w:p w:rsidR="00272B61" w:rsidRDefault="00FB0B13" w:rsidP="00FB0B13">
      <w:r>
        <w:t>This document is the single source of truth for the project.</w:t>
      </w:r>
    </w:p>
    <w:p w:rsidR="00FB0B13" w:rsidRDefault="00FB0B13" w:rsidP="00FB0B13">
      <w:r>
        <w:t>Any functionality not explicitly included in this knowledge base is OUT OF SCOPE unless</w:t>
      </w:r>
    </w:p>
    <w:p w:rsidR="00272B61" w:rsidRDefault="00FB0B13" w:rsidP="00FB0B13">
      <w:r>
        <w:t>it becomes necessary to satisfy:</w:t>
      </w:r>
    </w:p>
    <w:p w:rsidR="00FB0B13" w:rsidRDefault="00FB0B13" w:rsidP="00FB0B13">
      <w:r>
        <w:t>1. an explicit IU requirement, or</w:t>
      </w:r>
    </w:p>
    <w:p w:rsidR="00272B61" w:rsidRDefault="00FB0B13" w:rsidP="00FB0B13">
      <w:r>
        <w:lastRenderedPageBreak/>
        <w:t>2. the essential live-audio competition flow defined in this specification.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1. PROJECT PHILOSOPHY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objective of Minduel Lite is NOT to create a production-ready social platform.</w:t>
      </w:r>
    </w:p>
    <w:p w:rsidR="00272B61" w:rsidRDefault="00FB0B13" w:rsidP="00FB0B13">
      <w:r>
        <w:t>The project exists to create the smallest practical full-stack application that:</w:t>
      </w:r>
    </w:p>
    <w:p w:rsidR="00FB0B13" w:rsidRDefault="00FB0B13" w:rsidP="00FB0B13">
      <w:r>
        <w:t>1. satisfies the IU web application assignment,</w:t>
      </w:r>
    </w:p>
    <w:p w:rsidR="00FB0B13" w:rsidRDefault="00FB0B13" w:rsidP="00FB0B13">
      <w:r>
        <w:t>2. demonstrates frontend development,</w:t>
      </w:r>
    </w:p>
    <w:p w:rsidR="00FB0B13" w:rsidRDefault="00FB0B13" w:rsidP="00FB0B13">
      <w:r>
        <w:t>3. demonstrates backend development,</w:t>
      </w:r>
    </w:p>
    <w:p w:rsidR="00FB0B13" w:rsidRDefault="00FB0B13" w:rsidP="00FB0B13">
      <w:r>
        <w:t>4. demonstrates relational database persistence,</w:t>
      </w:r>
    </w:p>
    <w:p w:rsidR="00FB0B13" w:rsidRDefault="00FB0B13" w:rsidP="00FB0B13">
      <w:r>
        <w:t>5. demonstrates meaningful application logic,</w:t>
      </w:r>
    </w:p>
    <w:p w:rsidR="00FB0B13" w:rsidRDefault="00FB0B13" w:rsidP="00FB0B13">
      <w:r>
        <w:t>6. demonstrates interaction between two independent users,</w:t>
      </w:r>
    </w:p>
    <w:p w:rsidR="00FB0B13" w:rsidRDefault="00FB0B13" w:rsidP="00FB0B13">
      <w:r>
        <w:t>7. demonstrates browser-to-browser live audio,</w:t>
      </w:r>
    </w:p>
    <w:p w:rsidR="00FB0B13" w:rsidRDefault="00FB0B13" w:rsidP="00FB0B13">
      <w:r>
        <w:t>8. can be executed and demonstrated reliably,</w:t>
      </w:r>
    </w:p>
    <w:p w:rsidR="00FB0B13" w:rsidRDefault="00FB0B13" w:rsidP="00FB0B13">
      <w:r>
        <w:t>9. can be tested adequately,</w:t>
      </w:r>
    </w:p>
    <w:p w:rsidR="00FB0B13" w:rsidRDefault="00FB0B13" w:rsidP="00FB0B13">
      <w:r>
        <w:t>10. can be Dockerized,</w:t>
      </w:r>
    </w:p>
    <w:p w:rsidR="00FB0B13" w:rsidRDefault="00FB0B13" w:rsidP="00FB0B13">
      <w:r>
        <w:t>11. can be documented,</w:t>
      </w:r>
    </w:p>
    <w:p w:rsidR="00272B61" w:rsidRDefault="00FB0B13" w:rsidP="00FB0B13">
      <w:r>
        <w:t>12. can be critically evaluated during the oral project report.</w:t>
      </w:r>
    </w:p>
    <w:p w:rsidR="00272B61" w:rsidRDefault="00FB0B13" w:rsidP="00FB0B13">
      <w:r>
        <w:t>The central user experience is:</w:t>
      </w:r>
    </w:p>
    <w:p w:rsidR="00FB0B13" w:rsidRDefault="00FB0B13" w:rsidP="00FB0B13">
      <w:r>
        <w:t>TWO MATCHED PLAYERS</w:t>
      </w:r>
    </w:p>
    <w:p w:rsidR="00FB0B13" w:rsidRDefault="00FB0B13" w:rsidP="00FB0B13">
      <w:r>
        <w:t>+</w:t>
      </w:r>
    </w:p>
    <w:p w:rsidR="00FB0B13" w:rsidRDefault="00FB0B13" w:rsidP="00FB0B13">
      <w:r>
        <w:t>ONE LIVE AUDIO CONNECTION</w:t>
      </w:r>
    </w:p>
    <w:p w:rsidR="00FB0B13" w:rsidRDefault="00FB0B13" w:rsidP="00FB0B13">
      <w:r>
        <w:t>+</w:t>
      </w:r>
    </w:p>
    <w:p w:rsidR="00FB0B13" w:rsidRDefault="00FB0B13" w:rsidP="00FB0B13">
      <w:r>
        <w:t>TEN INTELLECTUAL QUESTIONS</w:t>
      </w:r>
    </w:p>
    <w:p w:rsidR="00FB0B13" w:rsidRDefault="00FB0B13" w:rsidP="00FB0B13">
      <w:r>
        <w:t>+</w:t>
      </w:r>
    </w:p>
    <w:p w:rsidR="00FB0B13" w:rsidRDefault="00FB0B13" w:rsidP="00FB0B13">
      <w:r>
        <w:t>PEER SCORING</w:t>
      </w:r>
    </w:p>
    <w:p w:rsidR="00FB0B13" w:rsidRDefault="00FB0B13" w:rsidP="00FB0B13">
      <w:r>
        <w:t>+</w:t>
      </w:r>
    </w:p>
    <w:p w:rsidR="00272B61" w:rsidRDefault="00FB0B13" w:rsidP="00FB0B13">
      <w:r>
        <w:t>SCORE REVIEW</w:t>
      </w:r>
    </w:p>
    <w:p w:rsidR="00272B61" w:rsidRDefault="00FB0B13" w:rsidP="00FB0B13">
      <w:r>
        <w:t>Every architectural decision MUST continue to favor:</w:t>
      </w:r>
    </w:p>
    <w:p w:rsidR="00FB0B13" w:rsidRDefault="00FB0B13" w:rsidP="00FB0B13">
      <w:r>
        <w:t>1. low development time,</w:t>
      </w:r>
    </w:p>
    <w:p w:rsidR="00FB0B13" w:rsidRDefault="00FB0B13" w:rsidP="00FB0B13">
      <w:r>
        <w:t>2. low technical complexity,</w:t>
      </w:r>
    </w:p>
    <w:p w:rsidR="00FB0B13" w:rsidRDefault="00FB0B13" w:rsidP="00FB0B13">
      <w:r>
        <w:t>3. low dependency count,</w:t>
      </w:r>
    </w:p>
    <w:p w:rsidR="00FB0B13" w:rsidRDefault="00FB0B13" w:rsidP="00FB0B13">
      <w:r>
        <w:t>4. easy debugging,</w:t>
      </w:r>
    </w:p>
    <w:p w:rsidR="00FB0B13" w:rsidRDefault="00FB0B13" w:rsidP="00FB0B13">
      <w:r>
        <w:t>5. easy demonstration,</w:t>
      </w:r>
    </w:p>
    <w:p w:rsidR="00272B61" w:rsidRDefault="00FB0B13" w:rsidP="00FB0B13">
      <w:r>
        <w:t>6. easy explanation during the university presentation.</w:t>
      </w:r>
    </w:p>
    <w:p w:rsidR="00FB0B13" w:rsidRDefault="00FB0B13" w:rsidP="00FB0B13">
      <w:r>
        <w:t>Live audio is an exception to the previous scope-reduction rule because spoken</w:t>
      </w:r>
    </w:p>
    <w:p w:rsidR="00272B61" w:rsidRDefault="00FB0B13" w:rsidP="00FB0B13">
      <w:r>
        <w:t>communication is now considered an ESSENTIAL FUNCTIONAL REQUIREMENT of Minduel Lite.</w:t>
      </w:r>
    </w:p>
    <w:p w:rsidR="00272B61" w:rsidRDefault="00FB0B13" w:rsidP="00FB0B13">
      <w:r>
        <w:t>However, audio MUST be implemented using the simplest practical architecture.</w:t>
      </w:r>
    </w:p>
    <w:p w:rsidR="00FB0B13" w:rsidRDefault="00FB0B13" w:rsidP="00FB0B13">
      <w:r>
        <w:t>The project MUST NOT implement audio infrastructure that is unnecessary for the</w:t>
      </w:r>
    </w:p>
    <w:p w:rsidR="00272B61" w:rsidRDefault="00FB0B13" w:rsidP="00FB0B13">
      <w:r>
        <w:t>academic demonstration.</w:t>
      </w:r>
    </w:p>
    <w:p w:rsidR="00FB0B13" w:rsidRDefault="00FB0B13" w:rsidP="00FB0B13">
      <w:r>
        <w:t>Production scalability, commercial readiness, advanced moderation, high availability,</w:t>
      </w:r>
    </w:p>
    <w:p w:rsidR="00FB0B13" w:rsidRDefault="00FB0B13" w:rsidP="00FB0B13">
      <w:r>
        <w:t>recording infrastructure, transcription, cloud deployment architecture and sophisticated</w:t>
      </w:r>
    </w:p>
    <w:p w:rsidR="00272B61" w:rsidRDefault="00FB0B13" w:rsidP="00FB0B13">
      <w:r>
        <w:t>UX remain explicitly outside the project objective.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2. PROJECT NAME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Working name:</w:t>
      </w:r>
    </w:p>
    <w:p w:rsidR="00272B61" w:rsidRDefault="00FB0B13" w:rsidP="00FB0B13">
      <w:r>
        <w:t>Minduel Lite</w:t>
      </w:r>
    </w:p>
    <w:p w:rsidR="00272B61" w:rsidRDefault="00FB0B13" w:rsidP="00FB0B13">
      <w:r>
        <w:t>Academic title:</w:t>
      </w:r>
    </w:p>
    <w:p w:rsidR="00FB0B13" w:rsidRDefault="00FB0B13" w:rsidP="00FB0B13">
      <w:r>
        <w:t>"Minduel Lite: An Interest-Based Two-Player Live-Audio Intellectual Competition</w:t>
      </w:r>
    </w:p>
    <w:p w:rsidR="00272B61" w:rsidRDefault="00FB0B13" w:rsidP="00FB0B13">
      <w:r>
        <w:t>Web Application"</w:t>
      </w:r>
    </w:p>
    <w:p w:rsidR="00FB0B13" w:rsidRDefault="00FB0B13" w:rsidP="00FB0B13">
      <w:r>
        <w:lastRenderedPageBreak/>
        <w:t>================================================================================</w:t>
      </w:r>
    </w:p>
    <w:p w:rsidR="00FB0B13" w:rsidRDefault="00FB0B13" w:rsidP="00FB0B13">
      <w:r>
        <w:t>3. PROJECT PROBLEM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Online users may wish to participate in short intellectual interactions with another</w:t>
      </w:r>
    </w:p>
    <w:p w:rsidR="00272B61" w:rsidRDefault="00FB0B13" w:rsidP="00FB0B13">
      <w:r>
        <w:t>person without:</w:t>
      </w:r>
    </w:p>
    <w:p w:rsidR="00FB0B13" w:rsidRDefault="00FB0B13" w:rsidP="00FB0B13">
      <w:r>
        <w:t>- registering,</w:t>
      </w:r>
    </w:p>
    <w:p w:rsidR="00FB0B13" w:rsidRDefault="00FB0B13" w:rsidP="00FB0B13">
      <w:r>
        <w:t>- creating permanent accounts,</w:t>
      </w:r>
    </w:p>
    <w:p w:rsidR="00FB0B13" w:rsidRDefault="00FB0B13" w:rsidP="00FB0B13">
      <w:r>
        <w:t>- building social networks,</w:t>
      </w:r>
    </w:p>
    <w:p w:rsidR="00FB0B13" w:rsidRDefault="00FB0B13" w:rsidP="00FB0B13">
      <w:r>
        <w:t>- maintaining persistent profiles,</w:t>
      </w:r>
    </w:p>
    <w:p w:rsidR="00272B61" w:rsidRDefault="00FB0B13" w:rsidP="00FB0B13">
      <w:r>
        <w:t>- using complicated multiplayer systems.</w:t>
      </w:r>
    </w:p>
    <w:p w:rsidR="00FB0B13" w:rsidRDefault="00FB0B13" w:rsidP="00FB0B13">
      <w:r>
        <w:t>Text-only communication also removes an important part of natural intellectual</w:t>
      </w:r>
    </w:p>
    <w:p w:rsidR="00272B61" w:rsidRDefault="00FB0B13" w:rsidP="00FB0B13">
      <w:r>
        <w:t>interaction.</w:t>
      </w:r>
    </w:p>
    <w:p w:rsidR="00272B61" w:rsidRDefault="00FB0B13" w:rsidP="00FB0B13">
      <w:r>
        <w:t>Minduel Lite therefore provides an intentionally lightweight experience:</w:t>
      </w:r>
    </w:p>
    <w:p w:rsidR="00FB0B13" w:rsidRDefault="00FB0B13" w:rsidP="00FB0B13">
      <w:r>
        <w:t>1. create a temporary anonymous profile,</w:t>
      </w:r>
    </w:p>
    <w:p w:rsidR="00FB0B13" w:rsidRDefault="00FB0B13" w:rsidP="00FB0B13">
      <w:r>
        <w:t>2. select a predefined profile avatar,</w:t>
      </w:r>
    </w:p>
    <w:p w:rsidR="00FB0B13" w:rsidRDefault="00FB0B13" w:rsidP="00FB0B13">
      <w:r>
        <w:t>3. select exactly three interests,</w:t>
      </w:r>
    </w:p>
    <w:p w:rsidR="00FB0B13" w:rsidRDefault="00FB0B13" w:rsidP="00FB0B13">
      <w:r>
        <w:t>4. enter a matchmaking pool,</w:t>
      </w:r>
    </w:p>
    <w:p w:rsidR="00FB0B13" w:rsidRDefault="00FB0B13" w:rsidP="00FB0B13">
      <w:r>
        <w:t>5. be matched with a compatible player,</w:t>
      </w:r>
    </w:p>
    <w:p w:rsidR="00FB0B13" w:rsidRDefault="00FB0B13" w:rsidP="00FB0B13">
      <w:r>
        <w:t>6. establish a persistent live-audio connection,</w:t>
      </w:r>
    </w:p>
    <w:p w:rsidR="00FB0B13" w:rsidRDefault="00FB0B13" w:rsidP="00FB0B13">
      <w:r>
        <w:t>7. discuss ten intellectual questions using spoken answers,</w:t>
      </w:r>
    </w:p>
    <w:p w:rsidR="00FB0B13" w:rsidRDefault="00FB0B13" w:rsidP="00FB0B13">
      <w:r>
        <w:t>8. score the opponent's answers,</w:t>
      </w:r>
    </w:p>
    <w:p w:rsidR="00FB0B13" w:rsidRDefault="00FB0B13" w:rsidP="00FB0B13">
      <w:r>
        <w:t>9. review the scores received,</w:t>
      </w:r>
    </w:p>
    <w:p w:rsidR="00FB0B13" w:rsidRDefault="00FB0B13" w:rsidP="00FB0B13">
      <w:r>
        <w:t>10. obtain a final match result,</w:t>
      </w:r>
    </w:p>
    <w:p w:rsidR="00272B61" w:rsidRDefault="00FB0B13" w:rsidP="00FB0B13">
      <w:r>
        <w:t>11. optionally play again.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4. TARGET USER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Primary user:</w:t>
      </w:r>
    </w:p>
    <w:p w:rsidR="00FB0B13" w:rsidRDefault="00FB0B13" w:rsidP="00FB0B13">
      <w:r>
        <w:t>A person who wants to participate in a short anonymous intellectual competition with</w:t>
      </w:r>
    </w:p>
    <w:p w:rsidR="00272B61" w:rsidRDefault="00FB0B13" w:rsidP="00FB0B13">
      <w:r>
        <w:t>another currently available participant.</w:t>
      </w:r>
    </w:p>
    <w:p w:rsidR="00272B61" w:rsidRDefault="00FB0B13" w:rsidP="00FB0B13">
      <w:r>
        <w:t>No permanent account exists.</w:t>
      </w:r>
    </w:p>
    <w:p w:rsidR="00272B61" w:rsidRDefault="00FB0B13" w:rsidP="00FB0B13">
      <w:r>
        <w:t>No permanent identity exists.</w:t>
      </w:r>
    </w:p>
    <w:p w:rsidR="00272B61" w:rsidRDefault="00FB0B13" w:rsidP="00FB0B13">
      <w:r>
        <w:t>No personally identifiable information is required.</w:t>
      </w:r>
    </w:p>
    <w:p w:rsidR="00272B61" w:rsidRDefault="00FB0B13" w:rsidP="00FB0B13">
      <w:r>
        <w:t>The application asks only for:</w:t>
      </w:r>
    </w:p>
    <w:p w:rsidR="00FB0B13" w:rsidRDefault="00FB0B13" w:rsidP="00FB0B13">
      <w:r>
        <w:t>- temporary display name,</w:t>
      </w:r>
    </w:p>
    <w:p w:rsidR="00FB0B13" w:rsidRDefault="00FB0B13" w:rsidP="00FB0B13">
      <w:r>
        <w:t>- one predefined avatar/profile icon,</w:t>
      </w:r>
    </w:p>
    <w:p w:rsidR="00FB0B13" w:rsidRDefault="00FB0B13" w:rsidP="00FB0B13">
      <w:r>
        <w:t>- exactly three predefined interests,</w:t>
      </w:r>
    </w:p>
    <w:p w:rsidR="00272B61" w:rsidRDefault="00FB0B13" w:rsidP="00FB0B13">
      <w:r>
        <w:t>- microphone permission when entering a match.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5. USER BENEFIT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user can immediately participate in a spoken intellectual competition without:</w:t>
      </w:r>
    </w:p>
    <w:p w:rsidR="00FB0B13" w:rsidRDefault="00FB0B13" w:rsidP="00FB0B13">
      <w:r>
        <w:t>- registering,</w:t>
      </w:r>
    </w:p>
    <w:p w:rsidR="00FB0B13" w:rsidRDefault="00FB0B13" w:rsidP="00FB0B13">
      <w:r>
        <w:t>- providing an email address,</w:t>
      </w:r>
    </w:p>
    <w:p w:rsidR="00FB0B13" w:rsidRDefault="00FB0B13" w:rsidP="00FB0B13">
      <w:r>
        <w:t>- creating a password,</w:t>
      </w:r>
    </w:p>
    <w:p w:rsidR="00FB0B13" w:rsidRDefault="00FB0B13" w:rsidP="00FB0B13">
      <w:r>
        <w:t>- maintaining an account,</w:t>
      </w:r>
    </w:p>
    <w:p w:rsidR="00FB0B13" w:rsidRDefault="00FB0B13" w:rsidP="00FB0B13">
      <w:r>
        <w:t>- adding friends,</w:t>
      </w:r>
    </w:p>
    <w:p w:rsidR="00272B61" w:rsidRDefault="00FB0B13" w:rsidP="00FB0B13">
      <w:r>
        <w:t>- configuring complex settings.</w:t>
      </w:r>
    </w:p>
    <w:p w:rsidR="00272B61" w:rsidRDefault="00FB0B13" w:rsidP="00FB0B13">
      <w:r>
        <w:t>Unlike a text-only quiz, the participants hear one another directly.</w:t>
      </w:r>
    </w:p>
    <w:p w:rsidR="00FB0B13" w:rsidRDefault="00FB0B13" w:rsidP="00FB0B13">
      <w:r>
        <w:t>The application therefore preserves the conversational nature of the competition while</w:t>
      </w:r>
    </w:p>
    <w:p w:rsidR="00272B61" w:rsidRDefault="00FB0B13" w:rsidP="00FB0B13">
      <w:r>
        <w:t>keeping the surrounding software deliberately small.</w:t>
      </w:r>
    </w:p>
    <w:p w:rsidR="00FB0B13" w:rsidRDefault="00FB0B13" w:rsidP="00FB0B13">
      <w:r>
        <w:lastRenderedPageBreak/>
        <w:t>================================================================================</w:t>
      </w:r>
    </w:p>
    <w:p w:rsidR="00FB0B13" w:rsidRDefault="00FB0B13" w:rsidP="00FB0B13">
      <w:r>
        <w:t>6. UNIVERSITY EXAMINATION SCOPE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Course:</w:t>
      </w:r>
    </w:p>
    <w:p w:rsidR="00272B61" w:rsidRDefault="00FB0B13" w:rsidP="00FB0B13">
      <w:r>
        <w:t>DLBSEPPSD01_E — Software Development</w:t>
      </w:r>
    </w:p>
    <w:p w:rsidR="00272B61" w:rsidRDefault="00FB0B13" w:rsidP="00FB0B13">
      <w:r>
        <w:t>Selected examination task:</w:t>
      </w:r>
    </w:p>
    <w:p w:rsidR="00272B61" w:rsidRDefault="00FB0B13" w:rsidP="00FB0B13">
      <w:r>
        <w:t>TASK 2 — DEVELOPMENT OF A WEB APPLICATION</w:t>
      </w:r>
    </w:p>
    <w:p w:rsidR="00272B61" w:rsidRDefault="00FB0B13" w:rsidP="00FB0B13">
      <w:r>
        <w:t>The project therefore MUST provide:</w:t>
      </w:r>
    </w:p>
    <w:p w:rsidR="00FB0B13" w:rsidRDefault="00FB0B13" w:rsidP="00FB0B13">
      <w:r>
        <w:t>- a Single Page Application,</w:t>
      </w:r>
    </w:p>
    <w:p w:rsidR="00FB0B13" w:rsidRDefault="00FB0B13" w:rsidP="00FB0B13">
      <w:r>
        <w:t>- a modern frontend framework,</w:t>
      </w:r>
    </w:p>
    <w:p w:rsidR="00FB0B13" w:rsidRDefault="00FB0B13" w:rsidP="00FB0B13">
      <w:r>
        <w:t>- an associated backend,</w:t>
      </w:r>
    </w:p>
    <w:p w:rsidR="00FB0B13" w:rsidRDefault="00FB0B13" w:rsidP="00FB0B13">
      <w:r>
        <w:t>- suitable tests for core functionality,</w:t>
      </w:r>
    </w:p>
    <w:p w:rsidR="00FB0B13" w:rsidRDefault="00FB0B13" w:rsidP="00FB0B13">
      <w:r>
        <w:t>- appropriately documented code,</w:t>
      </w:r>
    </w:p>
    <w:p w:rsidR="00FB0B13" w:rsidRDefault="00FB0B13" w:rsidP="00FB0B13">
      <w:r>
        <w:t>- Docker containerization,</w:t>
      </w:r>
    </w:p>
    <w:p w:rsidR="00FB0B13" w:rsidRDefault="00FB0B13" w:rsidP="00FB0B13">
      <w:r>
        <w:t>- Docker Compose,</w:t>
      </w:r>
    </w:p>
    <w:p w:rsidR="00FB0B13" w:rsidRDefault="00FB0B13" w:rsidP="00FB0B13">
      <w:r>
        <w:t>- backend documentation,</w:t>
      </w:r>
    </w:p>
    <w:p w:rsidR="00FB0B13" w:rsidRDefault="00FB0B13" w:rsidP="00FB0B13">
      <w:r>
        <w:t>- backend testing,</w:t>
      </w:r>
    </w:p>
    <w:p w:rsidR="00FB0B13" w:rsidRDefault="00FB0B13" w:rsidP="00FB0B13">
      <w:r>
        <w:t>- software architecture documentation,</w:t>
      </w:r>
    </w:p>
    <w:p w:rsidR="00FB0B13" w:rsidRDefault="00FB0B13" w:rsidP="00FB0B13">
      <w:r>
        <w:t>- wireframes,</w:t>
      </w:r>
    </w:p>
    <w:p w:rsidR="00FB0B13" w:rsidRDefault="00FB0B13" w:rsidP="00FB0B13">
      <w:r>
        <w:t>- a selected and justified process model,</w:t>
      </w:r>
    </w:p>
    <w:p w:rsidR="00FB0B13" w:rsidRDefault="00FB0B13" w:rsidP="00FB0B13">
      <w:r>
        <w:t>- relevant code excerpts for the presentation,</w:t>
      </w:r>
    </w:p>
    <w:p w:rsidR="00FB0B13" w:rsidRDefault="00FB0B13" w:rsidP="00FB0B13">
      <w:r>
        <w:t>- critical evaluation,</w:t>
      </w:r>
    </w:p>
    <w:p w:rsidR="00272B61" w:rsidRDefault="00FB0B13" w:rsidP="00FB0B13">
      <w:r>
        <w:t>- GitHub repository publication.</w:t>
      </w:r>
    </w:p>
    <w:p w:rsidR="00272B61" w:rsidRDefault="00FB0B13" w:rsidP="00FB0B13">
      <w:r>
        <w:t>The presentation should explain:</w:t>
      </w:r>
    </w:p>
    <w:p w:rsidR="00FB0B13" w:rsidRDefault="00FB0B13" w:rsidP="00FB0B13">
      <w:r>
        <w:t>- project problem,</w:t>
      </w:r>
    </w:p>
    <w:p w:rsidR="00FB0B13" w:rsidRDefault="00FB0B13" w:rsidP="00FB0B13">
      <w:r>
        <w:t>- project objective,</w:t>
      </w:r>
    </w:p>
    <w:p w:rsidR="00FB0B13" w:rsidRDefault="00FB0B13" w:rsidP="00FB0B13">
      <w:r>
        <w:t>- target users,</w:t>
      </w:r>
    </w:p>
    <w:p w:rsidR="00FB0B13" w:rsidRDefault="00FB0B13" w:rsidP="00FB0B13">
      <w:r>
        <w:t>- user benefit,</w:t>
      </w:r>
    </w:p>
    <w:p w:rsidR="00FB0B13" w:rsidRDefault="00FB0B13" w:rsidP="00FB0B13">
      <w:r>
        <w:t>- requirements,</w:t>
      </w:r>
    </w:p>
    <w:p w:rsidR="00FB0B13" w:rsidRDefault="00FB0B13" w:rsidP="00FB0B13">
      <w:r>
        <w:t>- planning,</w:t>
      </w:r>
    </w:p>
    <w:p w:rsidR="00FB0B13" w:rsidRDefault="00FB0B13" w:rsidP="00FB0B13">
      <w:r>
        <w:t>- process model,</w:t>
      </w:r>
    </w:p>
    <w:p w:rsidR="00FB0B13" w:rsidRDefault="00FB0B13" w:rsidP="00FB0B13">
      <w:r>
        <w:t>- architecture,</w:t>
      </w:r>
    </w:p>
    <w:p w:rsidR="00FB0B13" w:rsidRDefault="00FB0B13" w:rsidP="00FB0B13">
      <w:r>
        <w:t>- implementation,</w:t>
      </w:r>
    </w:p>
    <w:p w:rsidR="00FB0B13" w:rsidRDefault="00FB0B13" w:rsidP="00FB0B13">
      <w:r>
        <w:t>- matchmaking,</w:t>
      </w:r>
    </w:p>
    <w:p w:rsidR="00FB0B13" w:rsidRDefault="00FB0B13" w:rsidP="00FB0B13">
      <w:r>
        <w:t>- live audio integration,</w:t>
      </w:r>
    </w:p>
    <w:p w:rsidR="00FB0B13" w:rsidRDefault="00FB0B13" w:rsidP="00FB0B13">
      <w:r>
        <w:t>- testing,</w:t>
      </w:r>
    </w:p>
    <w:p w:rsidR="00FB0B13" w:rsidRDefault="00FB0B13" w:rsidP="00FB0B13">
      <w:r>
        <w:t>- results,</w:t>
      </w:r>
    </w:p>
    <w:p w:rsidR="00FB0B13" w:rsidRDefault="00FB0B13" w:rsidP="00FB0B13">
      <w:r>
        <w:t>- limitations,</w:t>
      </w:r>
    </w:p>
    <w:p w:rsidR="00FB0B13" w:rsidRDefault="00FB0B13" w:rsidP="00FB0B13">
      <w:r>
        <w:t>- lessons learned,</w:t>
      </w:r>
    </w:p>
    <w:p w:rsidR="00272B61" w:rsidRDefault="00FB0B13" w:rsidP="00FB0B13">
      <w:r>
        <w:t>- possible improvements.</w:t>
      </w:r>
    </w:p>
    <w:p w:rsidR="00272B61" w:rsidRDefault="00FB0B13" w:rsidP="00FB0B13">
      <w:r>
        <w:t>The live-audio functionality is a project-specific requirement.</w:t>
      </w:r>
    </w:p>
    <w:p w:rsidR="00272B61" w:rsidRDefault="00FB0B13" w:rsidP="00FB0B13">
      <w:r>
        <w:t>It is NOT claimed to be an IU requirement.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7. APPLICATION CLASSIFICATION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Minduel Lite is:</w:t>
      </w:r>
    </w:p>
    <w:p w:rsidR="00272B61" w:rsidRDefault="00FB0B13" w:rsidP="00FB0B13">
      <w:r>
        <w:t>A MOBILE-FIRST FULL-STACK WEB APPLICATION.</w:t>
      </w:r>
    </w:p>
    <w:p w:rsidR="00272B61" w:rsidRDefault="00FB0B13" w:rsidP="00FB0B13">
      <w:r>
        <w:t>The frontend should work particularly well around:</w:t>
      </w:r>
    </w:p>
    <w:p w:rsidR="00272B61" w:rsidRDefault="00FB0B13" w:rsidP="00FB0B13">
      <w:r>
        <w:t>390 × 844 px</w:t>
      </w:r>
    </w:p>
    <w:p w:rsidR="00272B61" w:rsidRDefault="00FB0B13" w:rsidP="00FB0B13">
      <w:r>
        <w:t>but remains a browser SPA.</w:t>
      </w:r>
    </w:p>
    <w:p w:rsidR="00272B61" w:rsidRDefault="00FB0B13" w:rsidP="00FB0B13">
      <w:r>
        <w:t>Desktop browsers are also supported.</w:t>
      </w:r>
    </w:p>
    <w:p w:rsidR="00272B61" w:rsidRDefault="00FB0B13" w:rsidP="00FB0B13">
      <w:r>
        <w:lastRenderedPageBreak/>
        <w:t>No:</w:t>
      </w:r>
    </w:p>
    <w:p w:rsidR="00FB0B13" w:rsidRDefault="00FB0B13" w:rsidP="00FB0B13">
      <w:r>
        <w:t>- Android APK,</w:t>
      </w:r>
    </w:p>
    <w:p w:rsidR="00FB0B13" w:rsidRDefault="00FB0B13" w:rsidP="00FB0B13">
      <w:r>
        <w:t>- Kotlin,</w:t>
      </w:r>
    </w:p>
    <w:p w:rsidR="00FB0B13" w:rsidRDefault="00FB0B13" w:rsidP="00FB0B13">
      <w:r>
        <w:t>- React Native,</w:t>
      </w:r>
    </w:p>
    <w:p w:rsidR="00272B61" w:rsidRDefault="00FB0B13" w:rsidP="00FB0B13">
      <w:r>
        <w:t>- native mobile application</w:t>
      </w:r>
    </w:p>
    <w:p w:rsidR="00272B61" w:rsidRDefault="00FB0B13" w:rsidP="00FB0B13">
      <w:r>
        <w:t>is required.</w:t>
      </w:r>
    </w:p>
    <w:p w:rsidR="00272B61" w:rsidRDefault="00FB0B13" w:rsidP="00FB0B13">
      <w:r>
        <w:t>Browser microphone access is used for live audio.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8. USER-VISIBLE APPLICATION SCOPE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complete application contains exactly FOUR principal screens:</w:t>
      </w:r>
    </w:p>
    <w:p w:rsidR="00FB0B13" w:rsidRDefault="00FB0B13" w:rsidP="00FB0B13">
      <w:r>
        <w:t>SCREEN 1</w:t>
      </w:r>
    </w:p>
    <w:p w:rsidR="00272B61" w:rsidRDefault="00FB0B13" w:rsidP="00FB0B13">
      <w:r>
        <w:t>WELCOME / PROFILE SETUP</w:t>
      </w:r>
    </w:p>
    <w:p w:rsidR="00FB0B13" w:rsidRDefault="00FB0B13" w:rsidP="00FB0B13">
      <w:r>
        <w:t>SCREEN 2</w:t>
      </w:r>
    </w:p>
    <w:p w:rsidR="00272B61" w:rsidRDefault="00FB0B13" w:rsidP="00FB0B13">
      <w:r>
        <w:t>MATCHMAKING POOL</w:t>
      </w:r>
    </w:p>
    <w:p w:rsidR="00FB0B13" w:rsidRDefault="00FB0B13" w:rsidP="00FB0B13">
      <w:r>
        <w:t>SCREEN 3</w:t>
      </w:r>
    </w:p>
    <w:p w:rsidR="00272B61" w:rsidRDefault="00FB0B13" w:rsidP="00FB0B13">
      <w:r>
        <w:t>MATCH</w:t>
      </w:r>
    </w:p>
    <w:p w:rsidR="00FB0B13" w:rsidRDefault="00FB0B13" w:rsidP="00FB0B13">
      <w:r>
        <w:t>SCREEN 4</w:t>
      </w:r>
    </w:p>
    <w:p w:rsidR="00272B61" w:rsidRDefault="00FB0B13" w:rsidP="00FB0B13">
      <w:r>
        <w:t>RESULT</w:t>
      </w:r>
    </w:p>
    <w:p w:rsidR="00272B61" w:rsidRDefault="00FB0B13" w:rsidP="00FB0B13">
      <w:r>
        <w:t>No additional user-facing pages should be introduced unless technically necessary.</w:t>
      </w:r>
    </w:p>
    <w:p w:rsidR="00272B61" w:rsidRDefault="00FB0B13" w:rsidP="00FB0B13">
      <w:r>
        <w:t>Live-audio state is integrated directly into the Match screen.</w:t>
      </w:r>
    </w:p>
    <w:p w:rsidR="00272B61" w:rsidRDefault="00FB0B13" w:rsidP="00FB0B13">
      <w:r>
        <w:t>There is NO separate audio lobby.</w:t>
      </w:r>
    </w:p>
    <w:p w:rsidR="00272B61" w:rsidRDefault="00FB0B13" w:rsidP="00FB0B13">
      <w:r>
        <w:t>There is NO call-management screen.</w:t>
      </w:r>
    </w:p>
    <w:p w:rsidR="00272B61" w:rsidRDefault="00FB0B13" w:rsidP="00FB0B13">
      <w:r>
        <w:t>There is NO device-configuration page.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9. ESSENTIAL EXPERIENCE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complete intended user experience is:</w:t>
      </w:r>
    </w:p>
    <w:p w:rsidR="00FB0B13" w:rsidRDefault="00FB0B13" w:rsidP="00FB0B13">
      <w:r>
        <w:t>WELCOME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Name</w:t>
      </w:r>
    </w:p>
    <w:p w:rsidR="00FB0B13" w:rsidRDefault="00FB0B13" w:rsidP="00FB0B13">
      <w:r>
        <w:t xml:space="preserve">    | Avatar</w:t>
      </w:r>
    </w:p>
    <w:p w:rsidR="00FB0B13" w:rsidRDefault="00FB0B13" w:rsidP="00FB0B13">
      <w:r>
        <w:t xml:space="preserve">    | Exactly 3 interests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POOL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Find compatible opponent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MATCH CREATED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Establish LiveKit audio room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Both microphones connected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QUESTION 1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Player 1 speaks answer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Player 1 presses ANSWER COMPLETE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Player 2 scores Player 1</w:t>
      </w:r>
    </w:p>
    <w:p w:rsidR="00FB0B13" w:rsidRDefault="00FB0B13" w:rsidP="00FB0B13">
      <w:r>
        <w:lastRenderedPageBreak/>
        <w:t xml:space="preserve">    |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Player 2 speaks answer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Player 2 presses ANSWER COMPLETE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Player 1 scores Player 2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BOTH REVIEW RECEIVED SCORES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Accept or Flag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QUESTION 2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...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>QUESTION 10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v</w:t>
      </w:r>
    </w:p>
    <w:p w:rsidR="00272B61" w:rsidRDefault="00FB0B13" w:rsidP="00FB0B13">
      <w:r>
        <w:t>RESULT</w:t>
      </w:r>
    </w:p>
    <w:p w:rsidR="00272B61" w:rsidRDefault="00FB0B13" w:rsidP="00FB0B13">
      <w:r>
        <w:t>The audio connection remains established throughout the entire active match.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10. EXPLICITLY OUT OF SCOPE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following MUST NOT be implemented:</w:t>
      </w:r>
    </w:p>
    <w:p w:rsidR="00FB0B13" w:rsidRDefault="00FB0B13" w:rsidP="00FB0B13">
      <w:r>
        <w:t>- signup,</w:t>
      </w:r>
    </w:p>
    <w:p w:rsidR="00FB0B13" w:rsidRDefault="00FB0B13" w:rsidP="00FB0B13">
      <w:r>
        <w:t>- login,</w:t>
      </w:r>
    </w:p>
    <w:p w:rsidR="00FB0B13" w:rsidRDefault="00FB0B13" w:rsidP="00FB0B13">
      <w:r>
        <w:t>- passwords,</w:t>
      </w:r>
    </w:p>
    <w:p w:rsidR="00FB0B13" w:rsidRDefault="00FB0B13" w:rsidP="00FB0B13">
      <w:r>
        <w:t>- email verification,</w:t>
      </w:r>
    </w:p>
    <w:p w:rsidR="00FB0B13" w:rsidRDefault="00FB0B13" w:rsidP="00FB0B13">
      <w:r>
        <w:t>- OAuth,</w:t>
      </w:r>
    </w:p>
    <w:p w:rsidR="00FB0B13" w:rsidRDefault="00FB0B13" w:rsidP="00FB0B13">
      <w:r>
        <w:t>- permanent accounts,</w:t>
      </w:r>
    </w:p>
    <w:p w:rsidR="00FB0B13" w:rsidRDefault="00FB0B13" w:rsidP="00FB0B13">
      <w:r>
        <w:t>- password reset,</w:t>
      </w:r>
    </w:p>
    <w:p w:rsidR="00FB0B13" w:rsidRDefault="00FB0B13" w:rsidP="00FB0B13">
      <w:r>
        <w:t>- profile pages,</w:t>
      </w:r>
    </w:p>
    <w:p w:rsidR="00FB0B13" w:rsidRDefault="00FB0B13" w:rsidP="00FB0B13">
      <w:r>
        <w:t>- profile editing page,</w:t>
      </w:r>
    </w:p>
    <w:p w:rsidR="00FB0B13" w:rsidRDefault="00FB0B13" w:rsidP="00FB0B13">
      <w:r>
        <w:t>- friends,</w:t>
      </w:r>
    </w:p>
    <w:p w:rsidR="00FB0B13" w:rsidRDefault="00FB0B13" w:rsidP="00FB0B13">
      <w:r>
        <w:t>- friend requests,</w:t>
      </w:r>
    </w:p>
    <w:p w:rsidR="00FB0B13" w:rsidRDefault="00FB0B13" w:rsidP="00FB0B13">
      <w:r>
        <w:t>- followers,</w:t>
      </w:r>
    </w:p>
    <w:p w:rsidR="00FB0B13" w:rsidRDefault="00FB0B13" w:rsidP="00FB0B13">
      <w:r>
        <w:t>- text chat,</w:t>
      </w:r>
    </w:p>
    <w:p w:rsidR="00FB0B13" w:rsidRDefault="00FB0B13" w:rsidP="00FB0B13">
      <w:r>
        <w:t>- private messaging,</w:t>
      </w:r>
    </w:p>
    <w:p w:rsidR="00FB0B13" w:rsidRDefault="00FB0B13" w:rsidP="00FB0B13">
      <w:r>
        <w:t>- rankings,</w:t>
      </w:r>
    </w:p>
    <w:p w:rsidR="00FB0B13" w:rsidRDefault="00FB0B13" w:rsidP="00FB0B13">
      <w:r>
        <w:t>- leaderboards,</w:t>
      </w:r>
    </w:p>
    <w:p w:rsidR="00FB0B13" w:rsidRDefault="00FB0B13" w:rsidP="00FB0B13">
      <w:r>
        <w:t>- achievements,</w:t>
      </w:r>
    </w:p>
    <w:p w:rsidR="00FB0B13" w:rsidRDefault="00FB0B13" w:rsidP="00FB0B13">
      <w:r>
        <w:t>- XP,</w:t>
      </w:r>
    </w:p>
    <w:p w:rsidR="00FB0B13" w:rsidRDefault="00FB0B13" w:rsidP="00FB0B13">
      <w:r>
        <w:t>- levels,</w:t>
      </w:r>
    </w:p>
    <w:p w:rsidR="00FB0B13" w:rsidRDefault="00FB0B13" w:rsidP="00FB0B13">
      <w:r>
        <w:t>- badges,</w:t>
      </w:r>
    </w:p>
    <w:p w:rsidR="00FB0B13" w:rsidRDefault="00FB0B13" w:rsidP="00FB0B13">
      <w:r>
        <w:t>- permanent player statistics,</w:t>
      </w:r>
    </w:p>
    <w:p w:rsidR="00FB0B13" w:rsidRDefault="00FB0B13" w:rsidP="00FB0B13">
      <w:r>
        <w:t>- match-history UI,</w:t>
      </w:r>
    </w:p>
    <w:p w:rsidR="00FB0B13" w:rsidRDefault="00FB0B13" w:rsidP="00FB0B13">
      <w:r>
        <w:t>- notifications,</w:t>
      </w:r>
    </w:p>
    <w:p w:rsidR="00FB0B13" w:rsidRDefault="00FB0B13" w:rsidP="00FB0B13">
      <w:r>
        <w:t>- email,</w:t>
      </w:r>
    </w:p>
    <w:p w:rsidR="00FB0B13" w:rsidRDefault="00FB0B13" w:rsidP="00FB0B13">
      <w:r>
        <w:t>- SMS,</w:t>
      </w:r>
    </w:p>
    <w:p w:rsidR="00FB0B13" w:rsidRDefault="00FB0B13" w:rsidP="00FB0B13">
      <w:r>
        <w:lastRenderedPageBreak/>
        <w:t>- push notifications,</w:t>
      </w:r>
    </w:p>
    <w:p w:rsidR="00FB0B13" w:rsidRDefault="00FB0B13" w:rsidP="00FB0B13">
      <w:r>
        <w:t>- payment,</w:t>
      </w:r>
    </w:p>
    <w:p w:rsidR="00FB0B13" w:rsidRDefault="00FB0B13" w:rsidP="00FB0B13">
      <w:r>
        <w:t>- subscriptions,</w:t>
      </w:r>
    </w:p>
    <w:p w:rsidR="00FB0B13" w:rsidRDefault="00FB0B13" w:rsidP="00FB0B13">
      <w:r>
        <w:t>- advertising,</w:t>
      </w:r>
    </w:p>
    <w:p w:rsidR="00FB0B13" w:rsidRDefault="00FB0B13" w:rsidP="00FB0B13">
      <w:r>
        <w:t>- analytics,</w:t>
      </w:r>
    </w:p>
    <w:p w:rsidR="00FB0B13" w:rsidRDefault="00FB0B13" w:rsidP="00FB0B13">
      <w:r>
        <w:t>- admin dashboard,</w:t>
      </w:r>
    </w:p>
    <w:p w:rsidR="00FB0B13" w:rsidRDefault="00FB0B13" w:rsidP="00FB0B13">
      <w:r>
        <w:t>- CMS,</w:t>
      </w:r>
    </w:p>
    <w:p w:rsidR="00FB0B13" w:rsidRDefault="00FB0B13" w:rsidP="00FB0B13">
      <w:r>
        <w:t>- AI,</w:t>
      </w:r>
    </w:p>
    <w:p w:rsidR="00FB0B13" w:rsidRDefault="00FB0B13" w:rsidP="00FB0B13">
      <w:r>
        <w:t>- AI scoring,</w:t>
      </w:r>
    </w:p>
    <w:p w:rsidR="00FB0B13" w:rsidRDefault="00FB0B13" w:rsidP="00FB0B13">
      <w:r>
        <w:t>- AI moderation,</w:t>
      </w:r>
    </w:p>
    <w:p w:rsidR="00FB0B13" w:rsidRDefault="00FB0B13" w:rsidP="00FB0B13">
      <w:r>
        <w:t>- recommendation engine,</w:t>
      </w:r>
    </w:p>
    <w:p w:rsidR="00FB0B13" w:rsidRDefault="00FB0B13" w:rsidP="00FB0B13">
      <w:r>
        <w:t>- vector database,</w:t>
      </w:r>
    </w:p>
    <w:p w:rsidR="00FB0B13" w:rsidRDefault="00FB0B13" w:rsidP="00FB0B13">
      <w:r>
        <w:t>- Elasticsearch,</w:t>
      </w:r>
    </w:p>
    <w:p w:rsidR="00FB0B13" w:rsidRDefault="00FB0B13" w:rsidP="00FB0B13">
      <w:r>
        <w:t>- Redis,</w:t>
      </w:r>
    </w:p>
    <w:p w:rsidR="00FB0B13" w:rsidRDefault="00FB0B13" w:rsidP="00FB0B13">
      <w:r>
        <w:t>- message queues,</w:t>
      </w:r>
    </w:p>
    <w:p w:rsidR="00FB0B13" w:rsidRDefault="00FB0B13" w:rsidP="00FB0B13">
      <w:r>
        <w:t>- microservices,</w:t>
      </w:r>
    </w:p>
    <w:p w:rsidR="00FB0B13" w:rsidRDefault="00FB0B13" w:rsidP="00FB0B13">
      <w:r>
        <w:t>- Kubernetes,</w:t>
      </w:r>
    </w:p>
    <w:p w:rsidR="00FB0B13" w:rsidRDefault="00FB0B13" w:rsidP="00FB0B13">
      <w:r>
        <w:t>- production cloud architecture,</w:t>
      </w:r>
    </w:p>
    <w:p w:rsidR="00FB0B13" w:rsidRDefault="00FB0B13" w:rsidP="00FB0B13">
      <w:r>
        <w:t>- monitoring infrastructure,</w:t>
      </w:r>
    </w:p>
    <w:p w:rsidR="00FB0B13" w:rsidRDefault="00FB0B13" w:rsidP="00FB0B13">
      <w:r>
        <w:t>- Prometheus,</w:t>
      </w:r>
    </w:p>
    <w:p w:rsidR="00FB0B13" w:rsidRDefault="00FB0B13" w:rsidP="00FB0B13">
      <w:r>
        <w:t>- Grafana,</w:t>
      </w:r>
    </w:p>
    <w:p w:rsidR="00FB0B13" w:rsidRDefault="00FB0B13" w:rsidP="00FB0B13">
      <w:r>
        <w:t>- backups,</w:t>
      </w:r>
    </w:p>
    <w:p w:rsidR="00FB0B13" w:rsidRDefault="00FB0B13" w:rsidP="00FB0B13">
      <w:r>
        <w:t>- disaster recovery,</w:t>
      </w:r>
    </w:p>
    <w:p w:rsidR="00FB0B13" w:rsidRDefault="00FB0B13" w:rsidP="00FB0B13">
      <w:r>
        <w:t>- high availability,</w:t>
      </w:r>
    </w:p>
    <w:p w:rsidR="00FB0B13" w:rsidRDefault="00FB0B13" w:rsidP="00FB0B13">
      <w:r>
        <w:t>- multi-region architecture,</w:t>
      </w:r>
    </w:p>
    <w:p w:rsidR="00FB0B13" w:rsidRDefault="00FB0B13" w:rsidP="00FB0B13">
      <w:r>
        <w:t>- custom profile-picture uploads,</w:t>
      </w:r>
    </w:p>
    <w:p w:rsidR="00FB0B13" w:rsidRDefault="00FB0B13" w:rsidP="00FB0B13">
      <w:r>
        <w:t>- localization,</w:t>
      </w:r>
    </w:p>
    <w:p w:rsidR="00FB0B13" w:rsidRDefault="00FB0B13" w:rsidP="00FB0B13">
      <w:r>
        <w:t>- social sharing,</w:t>
      </w:r>
    </w:p>
    <w:p w:rsidR="00FB0B13" w:rsidRDefault="00FB0B13" w:rsidP="00FB0B13">
      <w:r>
        <w:t>- spectators,</w:t>
      </w:r>
    </w:p>
    <w:p w:rsidR="00FB0B13" w:rsidRDefault="00FB0B13" w:rsidP="00FB0B13">
      <w:r>
        <w:t>- tournaments,</w:t>
      </w:r>
    </w:p>
    <w:p w:rsidR="00FB0B13" w:rsidRDefault="00FB0B13" w:rsidP="00FB0B13">
      <w:r>
        <w:t>- competition creation,</w:t>
      </w:r>
    </w:p>
    <w:p w:rsidR="00FB0B13" w:rsidRDefault="00FB0B13" w:rsidP="00FB0B13">
      <w:r>
        <w:t>- question administration,</w:t>
      </w:r>
    </w:p>
    <w:p w:rsidR="00FB0B13" w:rsidRDefault="00FB0B13" w:rsidP="00FB0B13">
      <w:r>
        <w:t>- advanced connection recovery,</w:t>
      </w:r>
    </w:p>
    <w:p w:rsidR="00FB0B13" w:rsidRDefault="00FB0B13" w:rsidP="00FB0B13">
      <w:r>
        <w:t>- production-grade abuse prevention,</w:t>
      </w:r>
    </w:p>
    <w:p w:rsidR="00FB0B13" w:rsidRDefault="00FB0B13" w:rsidP="00FB0B13">
      <w:r>
        <w:t>- video,</w:t>
      </w:r>
    </w:p>
    <w:p w:rsidR="00FB0B13" w:rsidRDefault="00FB0B13" w:rsidP="00FB0B13">
      <w:r>
        <w:t>- screen sharing,</w:t>
      </w:r>
    </w:p>
    <w:p w:rsidR="00FB0B13" w:rsidRDefault="00FB0B13" w:rsidP="00FB0B13">
      <w:r>
        <w:t>- audio recording,</w:t>
      </w:r>
    </w:p>
    <w:p w:rsidR="00FB0B13" w:rsidRDefault="00FB0B13" w:rsidP="00FB0B13">
      <w:r>
        <w:t>- audio storage,</w:t>
      </w:r>
    </w:p>
    <w:p w:rsidR="00FB0B13" w:rsidRDefault="00FB0B13" w:rsidP="00FB0B13">
      <w:r>
        <w:t>- speech-to-text,</w:t>
      </w:r>
    </w:p>
    <w:p w:rsidR="00FB0B13" w:rsidRDefault="00FB0B13" w:rsidP="00FB0B13">
      <w:r>
        <w:t>- transcription,</w:t>
      </w:r>
    </w:p>
    <w:p w:rsidR="00FB0B13" w:rsidRDefault="00FB0B13" w:rsidP="00FB0B13">
      <w:r>
        <w:t>- speech recognition,</w:t>
      </w:r>
    </w:p>
    <w:p w:rsidR="00FB0B13" w:rsidRDefault="00FB0B13" w:rsidP="00FB0B13">
      <w:r>
        <w:t>- AI analysis of spoken answers,</w:t>
      </w:r>
    </w:p>
    <w:p w:rsidR="00FB0B13" w:rsidRDefault="00FB0B13" w:rsidP="00FB0B13">
      <w:r>
        <w:t>- voice biometrics,</w:t>
      </w:r>
    </w:p>
    <w:p w:rsidR="00FB0B13" w:rsidRDefault="00FB0B13" w:rsidP="00FB0B13">
      <w:r>
        <w:t>- audio moderation,</w:t>
      </w:r>
    </w:p>
    <w:p w:rsidR="00FB0B13" w:rsidRDefault="00FB0B13" w:rsidP="00FB0B13">
      <w:r>
        <w:t>- raw WebRTC signaling implementation,</w:t>
      </w:r>
    </w:p>
    <w:p w:rsidR="00FB0B13" w:rsidRDefault="00FB0B13" w:rsidP="00FB0B13">
      <w:r>
        <w:t>- custom STUN infrastructure,</w:t>
      </w:r>
    </w:p>
    <w:p w:rsidR="00272B61" w:rsidRDefault="00FB0B13" w:rsidP="00FB0B13">
      <w:r>
        <w:t>- custom TURN infrastructure.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11. LIVE AUDIO ARCHITECTURAL DECISION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ADR-001:</w:t>
      </w:r>
    </w:p>
    <w:p w:rsidR="00272B61" w:rsidRDefault="00FB0B13" w:rsidP="00FB0B13">
      <w:r>
        <w:lastRenderedPageBreak/>
        <w:t>LIVE AUDIO IS AN ESSENTIAL FUNCTIONAL REQUIREMENT.</w:t>
      </w:r>
    </w:p>
    <w:p w:rsidR="00272B61" w:rsidRDefault="00FB0B13" w:rsidP="00FB0B13">
      <w:r>
        <w:t>ADR-002:</w:t>
      </w:r>
    </w:p>
    <w:p w:rsidR="00272B61" w:rsidRDefault="00FB0B13" w:rsidP="00FB0B13">
      <w:r>
        <w:t>LIVEKIT SHALL BE USED INSTEAD OF IMPLEMENTING RAW WEBRTC.</w:t>
      </w:r>
    </w:p>
    <w:p w:rsidR="00272B61" w:rsidRDefault="00FB0B13" w:rsidP="00FB0B13">
      <w:r>
        <w:t>Reason:</w:t>
      </w:r>
    </w:p>
    <w:p w:rsidR="00272B61" w:rsidRDefault="00FB0B13" w:rsidP="00FB0B13">
      <w:r>
        <w:t>Raw WebRTC would require the project to directly manage:</w:t>
      </w:r>
    </w:p>
    <w:p w:rsidR="00FB0B13" w:rsidRDefault="00FB0B13" w:rsidP="00FB0B13">
      <w:r>
        <w:t>- signaling,</w:t>
      </w:r>
    </w:p>
    <w:p w:rsidR="00FB0B13" w:rsidRDefault="00FB0B13" w:rsidP="00FB0B13">
      <w:r>
        <w:t>- SDP offers and answers,</w:t>
      </w:r>
    </w:p>
    <w:p w:rsidR="00FB0B13" w:rsidRDefault="00FB0B13" w:rsidP="00FB0B13">
      <w:r>
        <w:t>- ICE candidates,</w:t>
      </w:r>
    </w:p>
    <w:p w:rsidR="00FB0B13" w:rsidRDefault="00FB0B13" w:rsidP="00FB0B13">
      <w:r>
        <w:t>- STUN,</w:t>
      </w:r>
    </w:p>
    <w:p w:rsidR="00FB0B13" w:rsidRDefault="00FB0B13" w:rsidP="00FB0B13">
      <w:r>
        <w:t>- TURN,</w:t>
      </w:r>
    </w:p>
    <w:p w:rsidR="00FB0B13" w:rsidRDefault="00FB0B13" w:rsidP="00FB0B13">
      <w:r>
        <w:t>- peer connection lifecycle,</w:t>
      </w:r>
    </w:p>
    <w:p w:rsidR="00FB0B13" w:rsidRDefault="00FB0B13" w:rsidP="00FB0B13">
      <w:r>
        <w:t>- reconnection behavior,</w:t>
      </w:r>
    </w:p>
    <w:p w:rsidR="00FB0B13" w:rsidRDefault="00FB0B13" w:rsidP="00FB0B13">
      <w:r>
        <w:t>- NAT traversal,</w:t>
      </w:r>
    </w:p>
    <w:p w:rsidR="00272B61" w:rsidRDefault="00FB0B13" w:rsidP="00FB0B13">
      <w:r>
        <w:t>- additional networking complexity.</w:t>
      </w:r>
    </w:p>
    <w:p w:rsidR="00FB0B13" w:rsidRDefault="00FB0B13" w:rsidP="00FB0B13">
      <w:r>
        <w:t>These responsibilities do not contribute meaningfully to the academic objective of the</w:t>
      </w:r>
    </w:p>
    <w:p w:rsidR="00272B61" w:rsidRDefault="00FB0B13" w:rsidP="00FB0B13">
      <w:r>
        <w:t>project.</w:t>
      </w:r>
    </w:p>
    <w:p w:rsidR="00FB0B13" w:rsidRDefault="00FB0B13" w:rsidP="00FB0B13">
      <w:r>
        <w:t>LiveKit provides the real-time media layer while allowing Minduel Lite to remain focused</w:t>
      </w:r>
    </w:p>
    <w:p w:rsidR="00272B61" w:rsidRDefault="00FB0B13" w:rsidP="00FB0B13">
      <w:r>
        <w:t>on its own application logic.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12. AUDIO SCOPE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Audio exists for one purpose:</w:t>
      </w:r>
    </w:p>
    <w:p w:rsidR="00272B61" w:rsidRDefault="00FB0B13" w:rsidP="00FB0B13">
      <w:r>
        <w:t>ALLOW THE TWO MATCHED PLAYERS TO SPEAK TO AND HEAR EACH OTHER DURING THE MATCH.</w:t>
      </w:r>
    </w:p>
    <w:p w:rsidR="00272B61" w:rsidRDefault="00FB0B13" w:rsidP="00FB0B13">
      <w:r>
        <w:t>The system shall NOT:</w:t>
      </w:r>
    </w:p>
    <w:p w:rsidR="00FB0B13" w:rsidRDefault="00FB0B13" w:rsidP="00FB0B13">
      <w:r>
        <w:t>- record audio,</w:t>
      </w:r>
    </w:p>
    <w:p w:rsidR="00FB0B13" w:rsidRDefault="00FB0B13" w:rsidP="00FB0B13">
      <w:r>
        <w:t>- save audio,</w:t>
      </w:r>
    </w:p>
    <w:p w:rsidR="00FB0B13" w:rsidRDefault="00FB0B13" w:rsidP="00FB0B13">
      <w:r>
        <w:t>- upload audio files,</w:t>
      </w:r>
    </w:p>
    <w:p w:rsidR="00FB0B13" w:rsidRDefault="00FB0B13" w:rsidP="00FB0B13">
      <w:r>
        <w:t>- transcribe speech,</w:t>
      </w:r>
    </w:p>
    <w:p w:rsidR="00FB0B13" w:rsidRDefault="00FB0B13" w:rsidP="00FB0B13">
      <w:r>
        <w:t>- convert speech to text,</w:t>
      </w:r>
    </w:p>
    <w:p w:rsidR="00FB0B13" w:rsidRDefault="00FB0B13" w:rsidP="00FB0B13">
      <w:r>
        <w:t>- inspect spoken content,</w:t>
      </w:r>
    </w:p>
    <w:p w:rsidR="00272B61" w:rsidRDefault="00FB0B13" w:rsidP="00FB0B13">
      <w:r>
        <w:t>- score speech automatically.</w:t>
      </w:r>
    </w:p>
    <w:p w:rsidR="00272B61" w:rsidRDefault="00FB0B13" w:rsidP="00FB0B13">
      <w:r>
        <w:t>Audio exists only as a LIVE MEDIA STREAM.</w:t>
      </w:r>
    </w:p>
    <w:p w:rsidR="00272B61" w:rsidRDefault="00FB0B13" w:rsidP="00FB0B13">
      <w:r>
        <w:t>Once transmitted, it is not part of the application's persistent data model.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13. PERSISTENT MATCH AUDIO CONNECTION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When both players enter:</w:t>
      </w:r>
    </w:p>
    <w:p w:rsidR="00272B61" w:rsidRDefault="00FB0B13" w:rsidP="00FB0B13">
      <w:r>
        <w:t>/match/:matchId</w:t>
      </w:r>
    </w:p>
    <w:p w:rsidR="00272B61" w:rsidRDefault="00FB0B13" w:rsidP="00FB0B13">
      <w:r>
        <w:t>they connect to the same LiveKit room.</w:t>
      </w:r>
    </w:p>
    <w:p w:rsidR="00272B61" w:rsidRDefault="00FB0B13" w:rsidP="00FB0B13">
      <w:r>
        <w:t>Room identity should be derived from the match ID.</w:t>
      </w:r>
    </w:p>
    <w:p w:rsidR="00272B61" w:rsidRDefault="00FB0B13" w:rsidP="00FB0B13">
      <w:r>
        <w:t>Conceptually:</w:t>
      </w:r>
    </w:p>
    <w:p w:rsidR="00272B61" w:rsidRDefault="00FB0B13" w:rsidP="00FB0B13">
      <w:r>
        <w:t>roomName = "match-" + matchId</w:t>
      </w:r>
    </w:p>
    <w:p w:rsidR="00272B61" w:rsidRDefault="00FB0B13" w:rsidP="00FB0B13">
      <w:r>
        <w:t>Both players:</w:t>
      </w:r>
    </w:p>
    <w:p w:rsidR="00FB0B13" w:rsidRDefault="00FB0B13" w:rsidP="00FB0B13">
      <w:r>
        <w:t>1. obtain an authorized audio token from the backend,</w:t>
      </w:r>
    </w:p>
    <w:p w:rsidR="00FB0B13" w:rsidRDefault="00FB0B13" w:rsidP="00FB0B13">
      <w:r>
        <w:t>2. connect to the LiveKit room,</w:t>
      </w:r>
    </w:p>
    <w:p w:rsidR="00FB0B13" w:rsidRDefault="00FB0B13" w:rsidP="00FB0B13">
      <w:r>
        <w:t>3. publish microphone audio,</w:t>
      </w:r>
    </w:p>
    <w:p w:rsidR="00272B61" w:rsidRDefault="00FB0B13" w:rsidP="00FB0B13">
      <w:r>
        <w:t>4. subscribe to the opponent's microphone audio.</w:t>
      </w:r>
    </w:p>
    <w:p w:rsidR="00272B61" w:rsidRDefault="00FB0B13" w:rsidP="00FB0B13">
      <w:r>
        <w:t>The connection remains active through:</w:t>
      </w:r>
    </w:p>
    <w:p w:rsidR="00FB0B13" w:rsidRDefault="00FB0B13" w:rsidP="00FB0B13">
      <w:r>
        <w:t>P1_ANSWER</w:t>
      </w:r>
    </w:p>
    <w:p w:rsidR="00FB0B13" w:rsidRDefault="00FB0B13" w:rsidP="00FB0B13">
      <w:r>
        <w:t>P2_SCORE_P1</w:t>
      </w:r>
    </w:p>
    <w:p w:rsidR="00FB0B13" w:rsidRDefault="00FB0B13" w:rsidP="00FB0B13">
      <w:r>
        <w:t>P2_ANSWER</w:t>
      </w:r>
    </w:p>
    <w:p w:rsidR="00FB0B13" w:rsidRDefault="00FB0B13" w:rsidP="00FB0B13">
      <w:r>
        <w:lastRenderedPageBreak/>
        <w:t>P1_SCORE_P2</w:t>
      </w:r>
    </w:p>
    <w:p w:rsidR="00272B61" w:rsidRDefault="00FB0B13" w:rsidP="00FB0B13">
      <w:r>
        <w:t>REVIEW</w:t>
      </w:r>
    </w:p>
    <w:p w:rsidR="00272B61" w:rsidRDefault="00FB0B13" w:rsidP="00FB0B13">
      <w:r>
        <w:t>and through every question.</w:t>
      </w:r>
    </w:p>
    <w:p w:rsidR="00272B61" w:rsidRDefault="00FB0B13" w:rsidP="00FB0B13">
      <w:r>
        <w:t>DO NOT disconnect and reconnect audio between questions.</w:t>
      </w:r>
    </w:p>
    <w:p w:rsidR="00272B61" w:rsidRDefault="00FB0B13" w:rsidP="00FB0B13">
      <w:r>
        <w:t>Disconnect only when:</w:t>
      </w:r>
    </w:p>
    <w:p w:rsidR="00FB0B13" w:rsidRDefault="00FB0B13" w:rsidP="00FB0B13">
      <w:r>
        <w:t>- the match ends,</w:t>
      </w:r>
    </w:p>
    <w:p w:rsidR="00FB0B13" w:rsidRDefault="00FB0B13" w:rsidP="00FB0B13">
      <w:r>
        <w:t>- the player leaves the Match page,</w:t>
      </w:r>
    </w:p>
    <w:p w:rsidR="00FB0B13" w:rsidRDefault="00FB0B13" w:rsidP="00FB0B13">
      <w:r>
        <w:t>- the browser closes,</w:t>
      </w:r>
    </w:p>
    <w:p w:rsidR="00272B61" w:rsidRDefault="00FB0B13" w:rsidP="00FB0B13">
      <w:r>
        <w:t>- an unrecoverable audio error occurs.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14. AUDIO DOES NOT CONTROL GAME STATE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LiveKit handles AUDIO.</w:t>
      </w:r>
    </w:p>
    <w:p w:rsidR="00272B61" w:rsidRDefault="00FB0B13" w:rsidP="00FB0B13">
      <w:r>
        <w:t>The Express backend handles GAME STATE.</w:t>
      </w:r>
    </w:p>
    <w:p w:rsidR="00272B61" w:rsidRDefault="00FB0B13" w:rsidP="00FB0B13">
      <w:r>
        <w:t>These responsibilities MUST remain separate.</w:t>
      </w:r>
    </w:p>
    <w:p w:rsidR="00272B61" w:rsidRDefault="00FB0B13" w:rsidP="00FB0B13">
      <w:r>
        <w:t>LIVEKIT IS RESPONSIBLE FOR:</w:t>
      </w:r>
    </w:p>
    <w:p w:rsidR="00FB0B13" w:rsidRDefault="00FB0B13" w:rsidP="00FB0B13">
      <w:r>
        <w:t>- room connection,</w:t>
      </w:r>
    </w:p>
    <w:p w:rsidR="00FB0B13" w:rsidRDefault="00FB0B13" w:rsidP="00FB0B13">
      <w:r>
        <w:t>- microphone publication,</w:t>
      </w:r>
    </w:p>
    <w:p w:rsidR="00FB0B13" w:rsidRDefault="00FB0B13" w:rsidP="00FB0B13">
      <w:r>
        <w:t>- remote audio subscription,</w:t>
      </w:r>
    </w:p>
    <w:p w:rsidR="00272B61" w:rsidRDefault="00FB0B13" w:rsidP="00FB0B13">
      <w:r>
        <w:t>- media transport.</w:t>
      </w:r>
    </w:p>
    <w:p w:rsidR="00272B61" w:rsidRDefault="00FB0B13" w:rsidP="00FB0B13">
      <w:r>
        <w:t>EXPRESS IS RESPONSIBLE FOR:</w:t>
      </w:r>
    </w:p>
    <w:p w:rsidR="00FB0B13" w:rsidRDefault="00FB0B13" w:rsidP="00FB0B13">
      <w:r>
        <w:t>- player identity,</w:t>
      </w:r>
    </w:p>
    <w:p w:rsidR="00FB0B13" w:rsidRDefault="00FB0B13" w:rsidP="00FB0B13">
      <w:r>
        <w:t>- matchmaking,</w:t>
      </w:r>
    </w:p>
    <w:p w:rsidR="00FB0B13" w:rsidRDefault="00FB0B13" w:rsidP="00FB0B13">
      <w:r>
        <w:t>- match ownership,</w:t>
      </w:r>
    </w:p>
    <w:p w:rsidR="00FB0B13" w:rsidRDefault="00FB0B13" w:rsidP="00FB0B13">
      <w:r>
        <w:t>- player roles,</w:t>
      </w:r>
    </w:p>
    <w:p w:rsidR="00FB0B13" w:rsidRDefault="00FB0B13" w:rsidP="00FB0B13">
      <w:r>
        <w:t>- question order,</w:t>
      </w:r>
    </w:p>
    <w:p w:rsidR="00FB0B13" w:rsidRDefault="00FB0B13" w:rsidP="00FB0B13">
      <w:r>
        <w:t>- answer-completion actions,</w:t>
      </w:r>
    </w:p>
    <w:p w:rsidR="00FB0B13" w:rsidRDefault="00FB0B13" w:rsidP="00FB0B13">
      <w:r>
        <w:t>- scores,</w:t>
      </w:r>
    </w:p>
    <w:p w:rsidR="00FB0B13" w:rsidRDefault="00FB0B13" w:rsidP="00FB0B13">
      <w:r>
        <w:t>- reviews,</w:t>
      </w:r>
    </w:p>
    <w:p w:rsidR="00FB0B13" w:rsidRDefault="00FB0B13" w:rsidP="00FB0B13">
      <w:r>
        <w:t>- flags,</w:t>
      </w:r>
    </w:p>
    <w:p w:rsidR="00FB0B13" w:rsidRDefault="00FB0B13" w:rsidP="00FB0B13">
      <w:r>
        <w:t>- match termination,</w:t>
      </w:r>
    </w:p>
    <w:p w:rsidR="00272B61" w:rsidRDefault="00FB0B13" w:rsidP="00FB0B13">
      <w:r>
        <w:t>- final results.</w:t>
      </w:r>
    </w:p>
    <w:p w:rsidR="00272B61" w:rsidRDefault="00FB0B13" w:rsidP="00FB0B13">
      <w:r>
        <w:t>The audio server never decides whose turn it is.</w:t>
      </w:r>
    </w:p>
    <w:p w:rsidR="00272B61" w:rsidRDefault="00FB0B13" w:rsidP="00FB0B13">
      <w:r>
        <w:t>The game backend never transports microphone audio.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15. FULL-DUPLEX AUDIO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For minimum technical overhead, the audio room is full-duplex.</w:t>
      </w:r>
    </w:p>
    <w:p w:rsidR="00272B61" w:rsidRDefault="00FB0B13" w:rsidP="00FB0B13">
      <w:r>
        <w:t>Both participants may technically transmit microphone audio while connected.</w:t>
      </w:r>
    </w:p>
    <w:p w:rsidR="00272B61" w:rsidRDefault="00FB0B13" w:rsidP="00FB0B13">
      <w:r>
        <w:t>Minduel Lite does NOT implement complicated server-enforced speaker permissions.</w:t>
      </w:r>
    </w:p>
    <w:p w:rsidR="00272B61" w:rsidRDefault="00FB0B13" w:rsidP="00FB0B13">
      <w:r>
        <w:t>The interface communicates whose official answer turn it is.</w:t>
      </w:r>
    </w:p>
    <w:p w:rsidR="00272B61" w:rsidRDefault="00FB0B13" w:rsidP="00FB0B13">
      <w:r>
        <w:t>Example:</w:t>
      </w:r>
    </w:p>
    <w:p w:rsidR="00272B61" w:rsidRDefault="00FB0B13" w:rsidP="00FB0B13">
      <w:r>
        <w:t>PLAYER 1 UI:</w:t>
      </w:r>
    </w:p>
    <w:p w:rsidR="00272B61" w:rsidRDefault="00FB0B13" w:rsidP="00FB0B13">
      <w:r>
        <w:t>YOUR TURN TO ANSWER</w:t>
      </w:r>
    </w:p>
    <w:p w:rsidR="00272B61" w:rsidRDefault="00FB0B13" w:rsidP="00FB0B13">
      <w:r>
        <w:t>PLAYER 2 UI:</w:t>
      </w:r>
    </w:p>
    <w:p w:rsidR="00272B61" w:rsidRDefault="00FB0B13" w:rsidP="00FB0B13">
      <w:r>
        <w:t>PLAYER 1 IS ANSWERING</w:t>
      </w:r>
    </w:p>
    <w:p w:rsidR="00272B61" w:rsidRDefault="00FB0B13" w:rsidP="00FB0B13">
      <w:r>
        <w:t>The application relies on the participants to respect the turn sequence.</w:t>
      </w:r>
    </w:p>
    <w:p w:rsidR="00272B61" w:rsidRDefault="00FB0B13" w:rsidP="00FB0B13">
      <w:r>
        <w:t>This is acceptable for an academic MVP.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16. MICROPHONE CONTROL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lastRenderedPageBreak/>
        <w:t>The Match screen should contain a very small audio-status control.</w:t>
      </w:r>
    </w:p>
    <w:p w:rsidR="00272B61" w:rsidRDefault="00FB0B13" w:rsidP="00FB0B13">
      <w:r>
        <w:t>Minimum information:</w:t>
      </w:r>
    </w:p>
    <w:p w:rsidR="00FB0B13" w:rsidRDefault="00FB0B13" w:rsidP="00FB0B13">
      <w:r>
        <w:t>MICROPHONE</w:t>
      </w:r>
    </w:p>
    <w:p w:rsidR="00272B61" w:rsidRDefault="00FB0B13" w:rsidP="00FB0B13">
      <w:r>
        <w:t>Connected</w:t>
      </w:r>
    </w:p>
    <w:p w:rsidR="00272B61" w:rsidRDefault="00FB0B13" w:rsidP="00FB0B13">
      <w:r>
        <w:t>or</w:t>
      </w:r>
    </w:p>
    <w:p w:rsidR="00272B61" w:rsidRDefault="00FB0B13" w:rsidP="00FB0B13">
      <w:r>
        <w:t>Connecting...</w:t>
      </w:r>
    </w:p>
    <w:p w:rsidR="00272B61" w:rsidRDefault="00FB0B13" w:rsidP="00FB0B13">
      <w:r>
        <w:t>or</w:t>
      </w:r>
    </w:p>
    <w:p w:rsidR="00272B61" w:rsidRDefault="00FB0B13" w:rsidP="00FB0B13">
      <w:r>
        <w:t>Microphone unavailable</w:t>
      </w:r>
    </w:p>
    <w:p w:rsidR="00272B61" w:rsidRDefault="00FB0B13" w:rsidP="00FB0B13">
      <w:r>
        <w:t>Optional button:</w:t>
      </w:r>
    </w:p>
    <w:p w:rsidR="00272B61" w:rsidRDefault="00FB0B13" w:rsidP="00FB0B13">
      <w:r>
        <w:t>[MUTE]</w:t>
      </w:r>
    </w:p>
    <w:p w:rsidR="00272B61" w:rsidRDefault="00FB0B13" w:rsidP="00FB0B13">
      <w:r>
        <w:t>The mute button affects only the local microphone publication.</w:t>
      </w:r>
    </w:p>
    <w:p w:rsidR="00272B61" w:rsidRDefault="00FB0B13" w:rsidP="00FB0B13">
      <w:r>
        <w:t>No:</w:t>
      </w:r>
    </w:p>
    <w:p w:rsidR="00FB0B13" w:rsidRDefault="00FB0B13" w:rsidP="00FB0B13">
      <w:r>
        <w:t>- device selector,</w:t>
      </w:r>
    </w:p>
    <w:p w:rsidR="00FB0B13" w:rsidRDefault="00FB0B13" w:rsidP="00FB0B13">
      <w:r>
        <w:t>- volume mixer,</w:t>
      </w:r>
    </w:p>
    <w:p w:rsidR="00FB0B13" w:rsidRDefault="00FB0B13" w:rsidP="00FB0B13">
      <w:r>
        <w:t>- advanced audio settings,</w:t>
      </w:r>
    </w:p>
    <w:p w:rsidR="00FB0B13" w:rsidRDefault="00FB0B13" w:rsidP="00FB0B13">
      <w:r>
        <w:t>- noise-suppression settings UI,</w:t>
      </w:r>
    </w:p>
    <w:p w:rsidR="00272B61" w:rsidRDefault="00FB0B13" w:rsidP="00FB0B13">
      <w:r>
        <w:t>- microphone testing wizard</w:t>
      </w:r>
    </w:p>
    <w:p w:rsidR="00272B61" w:rsidRDefault="00FB0B13" w:rsidP="00FB0B13">
      <w:r>
        <w:t>is required.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17. AUDIO FAILURE BEHAVIOR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This is an academic prototype.</w:t>
      </w:r>
    </w:p>
    <w:p w:rsidR="00272B61" w:rsidRDefault="00FB0B13" w:rsidP="00FB0B13">
      <w:r>
        <w:t>Only basic failure handling is required.</w:t>
      </w:r>
    </w:p>
    <w:p w:rsidR="00272B61" w:rsidRDefault="00FB0B13" w:rsidP="00FB0B13">
      <w:r>
        <w:t>Possible states:</w:t>
      </w:r>
    </w:p>
    <w:p w:rsidR="00FB0B13" w:rsidRDefault="00FB0B13" w:rsidP="00FB0B13">
      <w:r>
        <w:t>CONNECTING</w:t>
      </w:r>
    </w:p>
    <w:p w:rsidR="00FB0B13" w:rsidRDefault="00FB0B13" w:rsidP="00FB0B13">
      <w:r>
        <w:t>CONNECTED</w:t>
      </w:r>
    </w:p>
    <w:p w:rsidR="00272B61" w:rsidRDefault="00FB0B13" w:rsidP="00FB0B13">
      <w:r>
        <w:t>FAILED</w:t>
      </w:r>
    </w:p>
    <w:p w:rsidR="00272B61" w:rsidRDefault="00FB0B13" w:rsidP="00FB0B13">
      <w:r>
        <w:t>If microphone permission is denied:</w:t>
      </w:r>
    </w:p>
    <w:p w:rsidR="00272B61" w:rsidRDefault="00FB0B13" w:rsidP="00FB0B13">
      <w:r>
        <w:t>Display:</w:t>
      </w:r>
    </w:p>
    <w:p w:rsidR="00272B61" w:rsidRDefault="00FB0B13" w:rsidP="00FB0B13">
      <w:r>
        <w:t>"Microphone access is required to participate in the match."</w:t>
      </w:r>
    </w:p>
    <w:p w:rsidR="00272B61" w:rsidRDefault="00FB0B13" w:rsidP="00FB0B13">
      <w:r>
        <w:t>Provide:</w:t>
      </w:r>
    </w:p>
    <w:p w:rsidR="00272B61" w:rsidRDefault="00FB0B13" w:rsidP="00FB0B13">
      <w:r>
        <w:t>[TRY AGAIN]</w:t>
      </w:r>
    </w:p>
    <w:p w:rsidR="00272B61" w:rsidRDefault="00FB0B13" w:rsidP="00FB0B13">
      <w:r>
        <w:t>If LiveKit connection fails:</w:t>
      </w:r>
    </w:p>
    <w:p w:rsidR="00272B61" w:rsidRDefault="00FB0B13" w:rsidP="00FB0B13">
      <w:r>
        <w:t>Display:</w:t>
      </w:r>
    </w:p>
    <w:p w:rsidR="00272B61" w:rsidRDefault="00FB0B13" w:rsidP="00FB0B13">
      <w:r>
        <w:t>"Audio connection could not be established."</w:t>
      </w:r>
    </w:p>
    <w:p w:rsidR="00272B61" w:rsidRDefault="00FB0B13" w:rsidP="00FB0B13">
      <w:r>
        <w:t>Provide:</w:t>
      </w:r>
    </w:p>
    <w:p w:rsidR="00272B61" w:rsidRDefault="00FB0B13" w:rsidP="00FB0B13">
      <w:r>
        <w:t>[RETRY AUDIO]</w:t>
      </w:r>
    </w:p>
    <w:p w:rsidR="00272B61" w:rsidRDefault="00FB0B13" w:rsidP="00FB0B13">
      <w:r>
        <w:t>Do NOT build sophisticated reconnection infrastructure.</w:t>
      </w:r>
    </w:p>
    <w:p w:rsidR="00272B61" w:rsidRDefault="00FB0B13" w:rsidP="00FB0B13">
      <w:r>
        <w:t>LiveKit's own client reconnection behavior may be used where available.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18. PRIMARY USER JOURNEY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User opens application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WELCOME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| enters temporary name</w:t>
      </w:r>
    </w:p>
    <w:p w:rsidR="00FB0B13" w:rsidRDefault="00FB0B13" w:rsidP="00FB0B13">
      <w:r>
        <w:t xml:space="preserve">        | selects avatar/profile icon</w:t>
      </w:r>
    </w:p>
    <w:p w:rsidR="00FB0B13" w:rsidRDefault="00FB0B13" w:rsidP="00FB0B13">
      <w:r>
        <w:t xml:space="preserve">        | selects exactly 3 interests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lastRenderedPageBreak/>
        <w:t>CREATE TEMPORARY PLAYER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POOL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| join matchmaking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COMPATIBLE OPPONENT FOUND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MATCH CREATED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MATCH SCREEN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| obtain audio token</w:t>
      </w:r>
    </w:p>
    <w:p w:rsidR="00FB0B13" w:rsidRDefault="00FB0B13" w:rsidP="00FB0B13">
      <w:r>
        <w:t xml:space="preserve">        | connect to LiveKit room</w:t>
      </w:r>
    </w:p>
    <w:p w:rsidR="00FB0B13" w:rsidRDefault="00FB0B13" w:rsidP="00FB0B13">
      <w:r>
        <w:t xml:space="preserve">        | enable microphone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AUDIO CONNECTED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QUESTION 1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PLAYER 1 SPEAKS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| presses ANSWER COMPLETE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PLAYER 2 SCORES PLAYER 1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PLAYER 2 SPEAKS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| presses ANSWER COMPLETE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PLAYER 1 SCORES PLAYER 2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v</w:t>
      </w:r>
    </w:p>
    <w:p w:rsidR="00FB0B13" w:rsidRDefault="00FB0B13" w:rsidP="00FB0B13">
      <w:r>
        <w:t>BOTH REVIEW RECEIVED SCORES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+---- 3 total flags ----&gt; RESULT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+---- question 10 ------&gt; RESULT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+---- otherwise --------&gt; next question</w:t>
      </w:r>
    </w:p>
    <w:p w:rsidR="00FB0B13" w:rsidRDefault="00FB0B13" w:rsidP="00FB0B13">
      <w:r>
        <w:t xml:space="preserve">                                   |</w:t>
      </w:r>
    </w:p>
    <w:p w:rsidR="00FB0B13" w:rsidRDefault="00FB0B13" w:rsidP="00FB0B13">
      <w:r>
        <w:t xml:space="preserve">                                   v</w:t>
      </w:r>
    </w:p>
    <w:p w:rsidR="00FB0B13" w:rsidRDefault="00FB0B13" w:rsidP="00FB0B13">
      <w:r>
        <w:t xml:space="preserve">                               QUESTION 2</w:t>
      </w:r>
    </w:p>
    <w:p w:rsidR="00FB0B13" w:rsidRDefault="00FB0B13" w:rsidP="00FB0B13">
      <w:r>
        <w:t xml:space="preserve">                                   |</w:t>
      </w:r>
    </w:p>
    <w:p w:rsidR="00272B61" w:rsidRDefault="00FB0B13" w:rsidP="00FB0B13">
      <w:r>
        <w:t xml:space="preserve">                                  ...</w:t>
      </w:r>
    </w:p>
    <w:p w:rsidR="00FB0B13" w:rsidRDefault="00FB0B13" w:rsidP="00FB0B13">
      <w:r>
        <w:lastRenderedPageBreak/>
        <w:t>================================================================================</w:t>
      </w:r>
    </w:p>
    <w:p w:rsidR="00FB0B13" w:rsidRDefault="00FB0B13" w:rsidP="00FB0B13">
      <w:r>
        <w:t>19. WELCOME SCREEN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Route:</w:t>
      </w:r>
    </w:p>
    <w:p w:rsidR="00272B61" w:rsidRDefault="00FB0B13" w:rsidP="00FB0B13">
      <w:r>
        <w:t>/</w:t>
      </w:r>
    </w:p>
    <w:p w:rsidR="00272B61" w:rsidRDefault="00FB0B13" w:rsidP="00FB0B13">
      <w:r>
        <w:t>Purpose:</w:t>
      </w:r>
    </w:p>
    <w:p w:rsidR="00272B61" w:rsidRDefault="00FB0B13" w:rsidP="00FB0B13">
      <w:r>
        <w:t>Create a temporary anonymous player.</w:t>
      </w:r>
    </w:p>
    <w:p w:rsidR="00272B61" w:rsidRDefault="00FB0B13" w:rsidP="00FB0B13">
      <w:r>
        <w:t>Required information:</w:t>
      </w:r>
    </w:p>
    <w:p w:rsidR="00FB0B13" w:rsidRDefault="00FB0B13" w:rsidP="00FB0B13">
      <w:r>
        <w:t>1. display name,</w:t>
      </w:r>
    </w:p>
    <w:p w:rsidR="00FB0B13" w:rsidRDefault="00FB0B13" w:rsidP="00FB0B13">
      <w:r>
        <w:t>2. one predefined avatar/profile icon,</w:t>
      </w:r>
    </w:p>
    <w:p w:rsidR="00272B61" w:rsidRDefault="00FB0B13" w:rsidP="00FB0B13">
      <w:r>
        <w:t>3. exactly three interests.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19.1 DISPLAY NAME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Field:</w:t>
      </w:r>
    </w:p>
    <w:p w:rsidR="00272B61" w:rsidRDefault="00FB0B13" w:rsidP="00FB0B13">
      <w:r>
        <w:t>displayName</w:t>
      </w:r>
    </w:p>
    <w:p w:rsidR="00272B61" w:rsidRDefault="00FB0B13" w:rsidP="00FB0B13">
      <w:r>
        <w:t>Rules:</w:t>
      </w:r>
    </w:p>
    <w:p w:rsidR="00FB0B13" w:rsidRDefault="00FB0B13" w:rsidP="00FB0B13">
      <w:r>
        <w:t>- required,</w:t>
      </w:r>
    </w:p>
    <w:p w:rsidR="00FB0B13" w:rsidRDefault="00FB0B13" w:rsidP="00FB0B13">
      <w:r>
        <w:t>- minimum 2 characters,</w:t>
      </w:r>
    </w:p>
    <w:p w:rsidR="00FB0B13" w:rsidRDefault="00FB0B13" w:rsidP="00FB0B13">
      <w:r>
        <w:t>- maximum 20 characters,</w:t>
      </w:r>
    </w:p>
    <w:p w:rsidR="00FB0B13" w:rsidRDefault="00FB0B13" w:rsidP="00FB0B13">
      <w:r>
        <w:t>- trim leading/trailing whitespace,</w:t>
      </w:r>
    </w:p>
    <w:p w:rsidR="00272B61" w:rsidRDefault="00FB0B13" w:rsidP="00FB0B13">
      <w:r>
        <w:t>- uniqueness not required.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19.2 AVATAR / PROFILE ICON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User selects exactly ONE predefined graphical identity.</w:t>
      </w:r>
    </w:p>
    <w:p w:rsidR="00272B61" w:rsidRDefault="00FB0B13" w:rsidP="00FB0B13">
      <w:r>
        <w:t>Recommended:</w:t>
      </w:r>
    </w:p>
    <w:p w:rsidR="00272B61" w:rsidRDefault="00FB0B13" w:rsidP="00FB0B13">
      <w:r>
        <w:t>12 predefined avatars.</w:t>
      </w:r>
    </w:p>
    <w:p w:rsidR="00272B61" w:rsidRDefault="00FB0B13" w:rsidP="00FB0B13">
      <w:r>
        <w:t>Data stored:</w:t>
      </w:r>
    </w:p>
    <w:p w:rsidR="00272B61" w:rsidRDefault="00FB0B13" w:rsidP="00FB0B13">
      <w:r>
        <w:t>avatarId</w:t>
      </w:r>
    </w:p>
    <w:p w:rsidR="00272B61" w:rsidRDefault="00FB0B13" w:rsidP="00FB0B13">
      <w:r>
        <w:t>No image upload exists.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19.3 INTERESTS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The player selects exactly THREE interests.</w:t>
      </w:r>
    </w:p>
    <w:p w:rsidR="00272B61" w:rsidRDefault="00FB0B13" w:rsidP="00FB0B13">
      <w:r>
        <w:t>Available interests:</w:t>
      </w:r>
    </w:p>
    <w:p w:rsidR="00FB0B13" w:rsidRDefault="00FB0B13" w:rsidP="00FB0B13">
      <w:r>
        <w:t>01. Technology</w:t>
      </w:r>
    </w:p>
    <w:p w:rsidR="00FB0B13" w:rsidRDefault="00FB0B13" w:rsidP="00FB0B13">
      <w:r>
        <w:t>02. Artificial Intelligence</w:t>
      </w:r>
    </w:p>
    <w:p w:rsidR="00FB0B13" w:rsidRDefault="00FB0B13" w:rsidP="00FB0B13">
      <w:r>
        <w:t>03. Programming</w:t>
      </w:r>
    </w:p>
    <w:p w:rsidR="00FB0B13" w:rsidRDefault="00FB0B13" w:rsidP="00FB0B13">
      <w:r>
        <w:t>04. Science</w:t>
      </w:r>
    </w:p>
    <w:p w:rsidR="00FB0B13" w:rsidRDefault="00FB0B13" w:rsidP="00FB0B13">
      <w:r>
        <w:t>05. Mathematics</w:t>
      </w:r>
    </w:p>
    <w:p w:rsidR="00FB0B13" w:rsidRDefault="00FB0B13" w:rsidP="00FB0B13">
      <w:r>
        <w:t>06. Engineering</w:t>
      </w:r>
    </w:p>
    <w:p w:rsidR="00FB0B13" w:rsidRDefault="00FB0B13" w:rsidP="00FB0B13">
      <w:r>
        <w:t>07. Space</w:t>
      </w:r>
    </w:p>
    <w:p w:rsidR="00FB0B13" w:rsidRDefault="00FB0B13" w:rsidP="00FB0B13">
      <w:r>
        <w:t>08. Philosophy</w:t>
      </w:r>
    </w:p>
    <w:p w:rsidR="00FB0B13" w:rsidRDefault="00FB0B13" w:rsidP="00FB0B13">
      <w:r>
        <w:t>09. Psychology</w:t>
      </w:r>
    </w:p>
    <w:p w:rsidR="00FB0B13" w:rsidRDefault="00FB0B13" w:rsidP="00FB0B13">
      <w:r>
        <w:t>10. History</w:t>
      </w:r>
    </w:p>
    <w:p w:rsidR="00FB0B13" w:rsidRDefault="00FB0B13" w:rsidP="00FB0B13">
      <w:r>
        <w:t>11. Politics</w:t>
      </w:r>
    </w:p>
    <w:p w:rsidR="00FB0B13" w:rsidRDefault="00FB0B13" w:rsidP="00FB0B13">
      <w:r>
        <w:t>12. Economics</w:t>
      </w:r>
    </w:p>
    <w:p w:rsidR="00FB0B13" w:rsidRDefault="00FB0B13" w:rsidP="00FB0B13">
      <w:r>
        <w:t>13. Business</w:t>
      </w:r>
    </w:p>
    <w:p w:rsidR="00FB0B13" w:rsidRDefault="00FB0B13" w:rsidP="00FB0B13">
      <w:r>
        <w:t>14. Society</w:t>
      </w:r>
    </w:p>
    <w:p w:rsidR="00FB0B13" w:rsidRDefault="00FB0B13" w:rsidP="00FB0B13">
      <w:r>
        <w:t>15. Ethics</w:t>
      </w:r>
    </w:p>
    <w:p w:rsidR="00FB0B13" w:rsidRDefault="00FB0B13" w:rsidP="00FB0B13">
      <w:r>
        <w:lastRenderedPageBreak/>
        <w:t>16. Education</w:t>
      </w:r>
    </w:p>
    <w:p w:rsidR="00FB0B13" w:rsidRDefault="00FB0B13" w:rsidP="00FB0B13">
      <w:r>
        <w:t>17. Environment</w:t>
      </w:r>
    </w:p>
    <w:p w:rsidR="00FB0B13" w:rsidRDefault="00FB0B13" w:rsidP="00FB0B13">
      <w:r>
        <w:t>18. Health</w:t>
      </w:r>
    </w:p>
    <w:p w:rsidR="00FB0B13" w:rsidRDefault="00FB0B13" w:rsidP="00FB0B13">
      <w:r>
        <w:t>19. Law</w:t>
      </w:r>
    </w:p>
    <w:p w:rsidR="00FB0B13" w:rsidRDefault="00FB0B13" w:rsidP="00FB0B13">
      <w:r>
        <w:t>20. Religion</w:t>
      </w:r>
    </w:p>
    <w:p w:rsidR="00FB0B13" w:rsidRDefault="00FB0B13" w:rsidP="00FB0B13">
      <w:r>
        <w:t>21. Culture</w:t>
      </w:r>
    </w:p>
    <w:p w:rsidR="00FB0B13" w:rsidRDefault="00FB0B13" w:rsidP="00FB0B13">
      <w:r>
        <w:t>22. Literature</w:t>
      </w:r>
    </w:p>
    <w:p w:rsidR="00FB0B13" w:rsidRDefault="00FB0B13" w:rsidP="00FB0B13">
      <w:r>
        <w:t>23. Art</w:t>
      </w:r>
    </w:p>
    <w:p w:rsidR="00FB0B13" w:rsidRDefault="00FB0B13" w:rsidP="00FB0B13">
      <w:r>
        <w:t>24. Music</w:t>
      </w:r>
    </w:p>
    <w:p w:rsidR="00FB0B13" w:rsidRDefault="00FB0B13" w:rsidP="00FB0B13">
      <w:r>
        <w:t>25. Film</w:t>
      </w:r>
    </w:p>
    <w:p w:rsidR="00FB0B13" w:rsidRDefault="00FB0B13" w:rsidP="00FB0B13">
      <w:r>
        <w:t>26. Media</w:t>
      </w:r>
    </w:p>
    <w:p w:rsidR="00FB0B13" w:rsidRDefault="00FB0B13" w:rsidP="00FB0B13">
      <w:r>
        <w:t>27. Design</w:t>
      </w:r>
    </w:p>
    <w:p w:rsidR="00FB0B13" w:rsidRDefault="00FB0B13" w:rsidP="00FB0B13">
      <w:r>
        <w:t>28. Gaming</w:t>
      </w:r>
    </w:p>
    <w:p w:rsidR="00FB0B13" w:rsidRDefault="00FB0B13" w:rsidP="00FB0B13">
      <w:r>
        <w:t>29. Sports</w:t>
      </w:r>
    </w:p>
    <w:p w:rsidR="00FB0B13" w:rsidRDefault="00FB0B13" w:rsidP="00FB0B13">
      <w:r>
        <w:t>30. Travel</w:t>
      </w:r>
    </w:p>
    <w:p w:rsidR="00FB0B13" w:rsidRDefault="00FB0B13" w:rsidP="00FB0B13">
      <w:r>
        <w:t>31. Language</w:t>
      </w:r>
    </w:p>
    <w:p w:rsidR="00272B61" w:rsidRDefault="00FB0B13" w:rsidP="00FB0B13">
      <w:r>
        <w:t>32. Future</w:t>
      </w:r>
    </w:p>
    <w:p w:rsidR="00272B61" w:rsidRDefault="00FB0B13" w:rsidP="00FB0B13">
      <w:r>
        <w:t>Rules:</w:t>
      </w:r>
    </w:p>
    <w:p w:rsidR="00FB0B13" w:rsidRDefault="00FB0B13" w:rsidP="00FB0B13">
      <w:r>
        <w:t>- fewer than 3 -&gt; cannot continue,</w:t>
      </w:r>
    </w:p>
    <w:p w:rsidR="00FB0B13" w:rsidRDefault="00FB0B13" w:rsidP="00FB0B13">
      <w:r>
        <w:t>- more than 3 -&gt; selection prevented,</w:t>
      </w:r>
    </w:p>
    <w:p w:rsidR="00FB0B13" w:rsidRDefault="00FB0B13" w:rsidP="00FB0B13">
      <w:r>
        <w:t>- duplicates impossible,</w:t>
      </w:r>
    </w:p>
    <w:p w:rsidR="00272B61" w:rsidRDefault="00FB0B13" w:rsidP="00FB0B13">
      <w:r>
        <w:t>- custom interests prohibited.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19.4 CONTINUE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POST:</w:t>
      </w:r>
    </w:p>
    <w:p w:rsidR="00272B61" w:rsidRDefault="00FB0B13" w:rsidP="00FB0B13">
      <w:r>
        <w:t>/api/players</w:t>
      </w:r>
    </w:p>
    <w:p w:rsidR="00272B61" w:rsidRDefault="00FB0B13" w:rsidP="00FB0B13">
      <w:r>
        <w:t>Backend creates:</w:t>
      </w:r>
    </w:p>
    <w:p w:rsidR="00FB0B13" w:rsidRDefault="00FB0B13" w:rsidP="00FB0B13">
      <w:r>
        <w:t>- player ID,</w:t>
      </w:r>
    </w:p>
    <w:p w:rsidR="00FB0B13" w:rsidRDefault="00FB0B13" w:rsidP="00FB0B13">
      <w:r>
        <w:t>- temporary session token,</w:t>
      </w:r>
    </w:p>
    <w:p w:rsidR="00FB0B13" w:rsidRDefault="00FB0B13" w:rsidP="00FB0B13">
      <w:r>
        <w:t>- display name,</w:t>
      </w:r>
    </w:p>
    <w:p w:rsidR="00FB0B13" w:rsidRDefault="00FB0B13" w:rsidP="00FB0B13">
      <w:r>
        <w:t>- avatar ID,</w:t>
      </w:r>
    </w:p>
    <w:p w:rsidR="00272B61" w:rsidRDefault="00FB0B13" w:rsidP="00FB0B13">
      <w:r>
        <w:t>- selected interests.</w:t>
      </w:r>
    </w:p>
    <w:p w:rsidR="00272B61" w:rsidRDefault="00FB0B13" w:rsidP="00FB0B13">
      <w:r>
        <w:t>Frontend stores:</w:t>
      </w:r>
    </w:p>
    <w:p w:rsidR="00FB0B13" w:rsidRDefault="00FB0B13" w:rsidP="00FB0B13">
      <w:r>
        <w:t>playerId</w:t>
      </w:r>
    </w:p>
    <w:p w:rsidR="00272B61" w:rsidRDefault="00FB0B13" w:rsidP="00FB0B13">
      <w:r>
        <w:t>sessionToken</w:t>
      </w:r>
    </w:p>
    <w:p w:rsidR="00272B61" w:rsidRDefault="00FB0B13" w:rsidP="00FB0B13">
      <w:r>
        <w:t>in:</w:t>
      </w:r>
    </w:p>
    <w:p w:rsidR="00272B61" w:rsidRDefault="00FB0B13" w:rsidP="00FB0B13">
      <w:r>
        <w:t>sessionStorage</w:t>
      </w:r>
    </w:p>
    <w:p w:rsidR="00272B61" w:rsidRDefault="00FB0B13" w:rsidP="00FB0B13">
      <w:r>
        <w:t>Navigate:</w:t>
      </w:r>
    </w:p>
    <w:p w:rsidR="00272B61" w:rsidRDefault="00FB0B13" w:rsidP="00FB0B13">
      <w:r>
        <w:t>/pool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20. TEMPORARY SESSION IDENTITY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There is NO account authentication.</w:t>
      </w:r>
    </w:p>
    <w:p w:rsidR="00272B61" w:rsidRDefault="00FB0B13" w:rsidP="00FB0B13">
      <w:r>
        <w:t>There is NO login system.</w:t>
      </w:r>
    </w:p>
    <w:p w:rsidR="00FB0B13" w:rsidRDefault="00FB0B13" w:rsidP="00FB0B13">
      <w:r>
        <w:t>Temporary ownership is required so one browser cannot casually perform another</w:t>
      </w:r>
    </w:p>
    <w:p w:rsidR="00272B61" w:rsidRDefault="00FB0B13" w:rsidP="00FB0B13">
      <w:r>
        <w:t>player's game actions.</w:t>
      </w:r>
    </w:p>
    <w:p w:rsidR="00272B61" w:rsidRDefault="00FB0B13" w:rsidP="00FB0B13">
      <w:r>
        <w:t>Backend creates:</w:t>
      </w:r>
    </w:p>
    <w:p w:rsidR="00272B61" w:rsidRDefault="00FB0B13" w:rsidP="00FB0B13">
      <w:r>
        <w:t>playerId = random UUID</w:t>
      </w:r>
    </w:p>
    <w:p w:rsidR="00272B61" w:rsidRDefault="00FB0B13" w:rsidP="00FB0B13">
      <w:r>
        <w:t>sessionToken = cryptographically random temporary token</w:t>
      </w:r>
    </w:p>
    <w:p w:rsidR="00272B61" w:rsidRDefault="00FB0B13" w:rsidP="00FB0B13">
      <w:r>
        <w:t>Frontend sends:</w:t>
      </w:r>
    </w:p>
    <w:p w:rsidR="00FB0B13" w:rsidRDefault="00FB0B13" w:rsidP="00FB0B13">
      <w:r>
        <w:lastRenderedPageBreak/>
        <w:t>X-Player-Id</w:t>
      </w:r>
    </w:p>
    <w:p w:rsidR="00272B61" w:rsidRDefault="00FB0B13" w:rsidP="00FB0B13">
      <w:r>
        <w:t>X-Session-Token</w:t>
      </w:r>
    </w:p>
    <w:p w:rsidR="00272B61" w:rsidRDefault="00FB0B13" w:rsidP="00FB0B13">
      <w:r>
        <w:t>for player-owned API operations.</w:t>
      </w:r>
    </w:p>
    <w:p w:rsidR="00272B61" w:rsidRDefault="00FB0B13" w:rsidP="00FB0B13">
      <w:r>
        <w:t>The backend validates them.</w:t>
      </w:r>
    </w:p>
    <w:p w:rsidR="00272B61" w:rsidRDefault="00FB0B13" w:rsidP="00FB0B13">
      <w:r>
        <w:t>This identity is:</w:t>
      </w:r>
    </w:p>
    <w:p w:rsidR="00FB0B13" w:rsidRDefault="00FB0B13" w:rsidP="00FB0B13">
      <w:r>
        <w:t>- temporary,</w:t>
      </w:r>
    </w:p>
    <w:p w:rsidR="00FB0B13" w:rsidRDefault="00FB0B13" w:rsidP="00FB0B13">
      <w:r>
        <w:t>- anonymous,</w:t>
      </w:r>
    </w:p>
    <w:p w:rsidR="00FB0B13" w:rsidRDefault="00FB0B13" w:rsidP="00FB0B13">
      <w:r>
        <w:t>- session-based,</w:t>
      </w:r>
    </w:p>
    <w:p w:rsidR="00272B61" w:rsidRDefault="00FB0B13" w:rsidP="00FB0B13">
      <w:r>
        <w:t>- not a permanent account.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21. POOL SCREEN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Route:</w:t>
      </w:r>
    </w:p>
    <w:p w:rsidR="00272B61" w:rsidRDefault="00FB0B13" w:rsidP="00FB0B13">
      <w:r>
        <w:t>/pool</w:t>
      </w:r>
    </w:p>
    <w:p w:rsidR="00272B61" w:rsidRDefault="00FB0B13" w:rsidP="00FB0B13">
      <w:r>
        <w:t>Purpose:</w:t>
      </w:r>
    </w:p>
    <w:p w:rsidR="00272B61" w:rsidRDefault="00FB0B13" w:rsidP="00FB0B13">
      <w:r>
        <w:t>Wait for a compatible opponent.</w:t>
      </w:r>
    </w:p>
    <w:p w:rsidR="00272B61" w:rsidRDefault="00FB0B13" w:rsidP="00FB0B13">
      <w:r>
        <w:t>Display:</w:t>
      </w:r>
    </w:p>
    <w:p w:rsidR="00FB0B13" w:rsidRDefault="00FB0B13" w:rsidP="00FB0B13">
      <w:r>
        <w:t>- avatar,</w:t>
      </w:r>
    </w:p>
    <w:p w:rsidR="00FB0B13" w:rsidRDefault="00FB0B13" w:rsidP="00FB0B13">
      <w:r>
        <w:t>- display name,</w:t>
      </w:r>
    </w:p>
    <w:p w:rsidR="00FB0B13" w:rsidRDefault="00FB0B13" w:rsidP="00FB0B13">
      <w:r>
        <w:t>- three interests,</w:t>
      </w:r>
    </w:p>
    <w:p w:rsidR="00FB0B13" w:rsidRDefault="00FB0B13" w:rsidP="00FB0B13">
      <w:r>
        <w:t>- "Searching for opponent...",</w:t>
      </w:r>
    </w:p>
    <w:p w:rsidR="00272B61" w:rsidRDefault="00FB0B13" w:rsidP="00FB0B13">
      <w:r>
        <w:t>- simple loading indicator.</w:t>
      </w:r>
    </w:p>
    <w:p w:rsidR="00272B61" w:rsidRDefault="00FB0B13" w:rsidP="00FB0B13">
      <w:r>
        <w:t>Optional:</w:t>
      </w:r>
    </w:p>
    <w:p w:rsidR="00272B61" w:rsidRDefault="00FB0B13" w:rsidP="00FB0B13">
      <w:r>
        <w:t>[CANCEL]</w:t>
      </w:r>
    </w:p>
    <w:p w:rsidR="00272B61" w:rsidRDefault="00FB0B13" w:rsidP="00FB0B13">
      <w:r>
        <w:t>On screen load:</w:t>
      </w:r>
    </w:p>
    <w:p w:rsidR="00272B61" w:rsidRDefault="00FB0B13" w:rsidP="00FB0B13">
      <w:r>
        <w:t>POST /api/pool/join</w:t>
      </w:r>
    </w:p>
    <w:p w:rsidR="00272B61" w:rsidRDefault="00FB0B13" w:rsidP="00FB0B13">
      <w:r>
        <w:t>If no opponent is available:</w:t>
      </w:r>
    </w:p>
    <w:p w:rsidR="00272B61" w:rsidRDefault="00FB0B13" w:rsidP="00FB0B13">
      <w:r>
        <w:t>add player to queue.</w:t>
      </w:r>
    </w:p>
    <w:p w:rsidR="00272B61" w:rsidRDefault="00FB0B13" w:rsidP="00FB0B13">
      <w:r>
        <w:t>Frontend polls:</w:t>
      </w:r>
    </w:p>
    <w:p w:rsidR="00272B61" w:rsidRDefault="00FB0B13" w:rsidP="00FB0B13">
      <w:r>
        <w:t>GET /api/pool/status</w:t>
      </w:r>
    </w:p>
    <w:p w:rsidR="00272B61" w:rsidRDefault="00FB0B13" w:rsidP="00FB0B13">
      <w:r>
        <w:t>approximately every:</w:t>
      </w:r>
    </w:p>
    <w:p w:rsidR="00272B61" w:rsidRDefault="00FB0B13" w:rsidP="00FB0B13">
      <w:r>
        <w:t>1000 ms</w:t>
      </w:r>
    </w:p>
    <w:p w:rsidR="00272B61" w:rsidRDefault="00FB0B13" w:rsidP="00FB0B13">
      <w:r>
        <w:t>When matched:</w:t>
      </w:r>
    </w:p>
    <w:p w:rsidR="00272B61" w:rsidRDefault="00FB0B13" w:rsidP="00FB0B13">
      <w:r>
        <w:t>response includes:</w:t>
      </w:r>
    </w:p>
    <w:p w:rsidR="00272B61" w:rsidRDefault="00FB0B13" w:rsidP="00FB0B13">
      <w:r>
        <w:t>matchId</w:t>
      </w:r>
    </w:p>
    <w:p w:rsidR="00272B61" w:rsidRDefault="00FB0B13" w:rsidP="00FB0B13">
      <w:r>
        <w:t>Frontend navigates:</w:t>
      </w:r>
    </w:p>
    <w:p w:rsidR="00272B61" w:rsidRDefault="00FB0B13" w:rsidP="00FB0B13">
      <w:r>
        <w:t>/match/{matchId}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22. GAME STATE SYNCHRONIZATION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ADR-003:</w:t>
      </w:r>
    </w:p>
    <w:p w:rsidR="00272B61" w:rsidRDefault="00FB0B13" w:rsidP="00FB0B13">
      <w:r>
        <w:t>SHORT POLLING SHALL REMAIN THE GAMEPLAY SYNCHRONIZATION MECHANISM.</w:t>
      </w:r>
    </w:p>
    <w:p w:rsidR="00272B61" w:rsidRDefault="00FB0B13" w:rsidP="00FB0B13">
      <w:r>
        <w:t>LiveKit does NOT replace REST polling.</w:t>
      </w:r>
    </w:p>
    <w:p w:rsidR="00272B61" w:rsidRDefault="00FB0B13" w:rsidP="00FB0B13">
      <w:r>
        <w:t>Pool:</w:t>
      </w:r>
    </w:p>
    <w:p w:rsidR="00272B61" w:rsidRDefault="00FB0B13" w:rsidP="00FB0B13">
      <w:r>
        <w:t>GET /api/pool/status</w:t>
      </w:r>
    </w:p>
    <w:p w:rsidR="00272B61" w:rsidRDefault="00FB0B13" w:rsidP="00FB0B13">
      <w:r>
        <w:t>approximately every second.</w:t>
      </w:r>
    </w:p>
    <w:p w:rsidR="00272B61" w:rsidRDefault="00FB0B13" w:rsidP="00FB0B13">
      <w:r>
        <w:t>Match:</w:t>
      </w:r>
    </w:p>
    <w:p w:rsidR="00272B61" w:rsidRDefault="00FB0B13" w:rsidP="00FB0B13">
      <w:r>
        <w:t>GET /api/matches/:matchId</w:t>
      </w:r>
    </w:p>
    <w:p w:rsidR="00272B61" w:rsidRDefault="00FB0B13" w:rsidP="00FB0B13">
      <w:r>
        <w:t>approximately every second.</w:t>
      </w:r>
    </w:p>
    <w:p w:rsidR="00272B61" w:rsidRDefault="00FB0B13" w:rsidP="00FB0B13">
      <w:r>
        <w:t>Reasons:</w:t>
      </w:r>
    </w:p>
    <w:p w:rsidR="00FB0B13" w:rsidRDefault="00FB0B13" w:rsidP="00FB0B13">
      <w:r>
        <w:t>- already sufficient,</w:t>
      </w:r>
    </w:p>
    <w:p w:rsidR="00FB0B13" w:rsidRDefault="00FB0B13" w:rsidP="00FB0B13">
      <w:r>
        <w:lastRenderedPageBreak/>
        <w:t>- easy to test,</w:t>
      </w:r>
    </w:p>
    <w:p w:rsidR="00FB0B13" w:rsidRDefault="00FB0B13" w:rsidP="00FB0B13">
      <w:r>
        <w:t>- easy to explain,</w:t>
      </w:r>
    </w:p>
    <w:p w:rsidR="00FB0B13" w:rsidRDefault="00FB0B13" w:rsidP="00FB0B13">
      <w:r>
        <w:t>- avoids introducing WebSockets,</w:t>
      </w:r>
    </w:p>
    <w:p w:rsidR="00FB0B13" w:rsidRDefault="00FB0B13" w:rsidP="00FB0B13">
      <w:r>
        <w:t>- separates media transport from game state,</w:t>
      </w:r>
    </w:p>
    <w:p w:rsidR="00272B61" w:rsidRDefault="00FB0B13" w:rsidP="00FB0B13">
      <w:r>
        <w:t>- appropriate for a university demonstration.</w:t>
      </w:r>
    </w:p>
    <w:p w:rsidR="00272B61" w:rsidRDefault="00FB0B13" w:rsidP="00FB0B13">
      <w:r>
        <w:t>Therefore:</w:t>
      </w:r>
    </w:p>
    <w:p w:rsidR="00272B61" w:rsidRDefault="00FB0B13" w:rsidP="00FB0B13">
      <w:r>
        <w:t>LIVEKIT = AUDIO</w:t>
      </w:r>
    </w:p>
    <w:p w:rsidR="00272B61" w:rsidRDefault="00FB0B13" w:rsidP="00FB0B13">
      <w:r>
        <w:t>REST + POLLING = GAME STATE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23. MATCHMAKING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Each player selects exactly three interests.</w:t>
      </w:r>
    </w:p>
    <w:p w:rsidR="00272B61" w:rsidRDefault="00FB0B13" w:rsidP="00FB0B13">
      <w:r>
        <w:t>Compatibility:</w:t>
      </w:r>
    </w:p>
    <w:p w:rsidR="00272B61" w:rsidRDefault="00FB0B13" w:rsidP="00FB0B13">
      <w:r>
        <w:t>sharedInterestCount = identical selected interests</w:t>
      </w:r>
    </w:p>
    <w:p w:rsidR="00272B61" w:rsidRDefault="00FB0B13" w:rsidP="00FB0B13">
      <w:r>
        <w:t>Possible values:</w:t>
      </w:r>
    </w:p>
    <w:p w:rsidR="00FB0B13" w:rsidRDefault="00FB0B13" w:rsidP="00FB0B13">
      <w:r>
        <w:t>3</w:t>
      </w:r>
    </w:p>
    <w:p w:rsidR="00FB0B13" w:rsidRDefault="00FB0B13" w:rsidP="00FB0B13">
      <w:r>
        <w:t>2</w:t>
      </w:r>
    </w:p>
    <w:p w:rsidR="00FB0B13" w:rsidRDefault="00FB0B13" w:rsidP="00FB0B13">
      <w:r>
        <w:t>1</w:t>
      </w:r>
    </w:p>
    <w:p w:rsidR="00272B61" w:rsidRDefault="00FB0B13" w:rsidP="00FB0B13">
      <w:r>
        <w:t>0</w:t>
      </w:r>
    </w:p>
    <w:p w:rsidR="00272B61" w:rsidRDefault="00FB0B13" w:rsidP="00FB0B13">
      <w:r>
        <w:t>Priority:</w:t>
      </w:r>
    </w:p>
    <w:p w:rsidR="00FB0B13" w:rsidRDefault="00FB0B13" w:rsidP="00FB0B13">
      <w:r>
        <w:t>3 shared interests</w:t>
      </w:r>
    </w:p>
    <w:p w:rsidR="00FB0B13" w:rsidRDefault="00FB0B13" w:rsidP="00FB0B13">
      <w:r>
        <w:t>then</w:t>
      </w:r>
    </w:p>
    <w:p w:rsidR="00FB0B13" w:rsidRDefault="00FB0B13" w:rsidP="00FB0B13">
      <w:r>
        <w:t>2</w:t>
      </w:r>
    </w:p>
    <w:p w:rsidR="00FB0B13" w:rsidRDefault="00FB0B13" w:rsidP="00FB0B13">
      <w:r>
        <w:t>then</w:t>
      </w:r>
    </w:p>
    <w:p w:rsidR="00272B61" w:rsidRDefault="00FB0B13" w:rsidP="00FB0B13">
      <w:r>
        <w:t>1</w:t>
      </w:r>
    </w:p>
    <w:p w:rsidR="00272B61" w:rsidRDefault="00FB0B13" w:rsidP="00FB0B13">
      <w:r>
        <w:t>Players sharing:</w:t>
      </w:r>
    </w:p>
    <w:p w:rsidR="00272B61" w:rsidRDefault="00FB0B13" w:rsidP="00FB0B13">
      <w:r>
        <w:t>0</w:t>
      </w:r>
    </w:p>
    <w:p w:rsidR="00272B61" w:rsidRDefault="00FB0B13" w:rsidP="00FB0B13">
      <w:r>
        <w:t>are not matched.</w:t>
      </w:r>
    </w:p>
    <w:p w:rsidR="00272B61" w:rsidRDefault="00FB0B13" w:rsidP="00FB0B13">
      <w:r>
        <w:t>If candidates have the same compatibility:</w:t>
      </w:r>
    </w:p>
    <w:p w:rsidR="00272B61" w:rsidRDefault="00FB0B13" w:rsidP="00FB0B13">
      <w:r>
        <w:t>match the player waiting longest.</w:t>
      </w:r>
    </w:p>
    <w:p w:rsidR="00272B61" w:rsidRDefault="00FB0B13" w:rsidP="00FB0B13">
      <w:r>
        <w:t>The waiting player becomes:</w:t>
      </w:r>
    </w:p>
    <w:p w:rsidR="00272B61" w:rsidRDefault="00FB0B13" w:rsidP="00FB0B13">
      <w:r>
        <w:t>PLAYER 1</w:t>
      </w:r>
    </w:p>
    <w:p w:rsidR="00272B61" w:rsidRDefault="00FB0B13" w:rsidP="00FB0B13">
      <w:r>
        <w:t>The joining player becomes:</w:t>
      </w:r>
    </w:p>
    <w:p w:rsidR="00272B61" w:rsidRDefault="00FB0B13" w:rsidP="00FB0B13">
      <w:r>
        <w:t>PLAYER 2.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24. QUESTION BANK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Database contains:</w:t>
      </w:r>
    </w:p>
    <w:p w:rsidR="00272B61" w:rsidRDefault="00FB0B13" w:rsidP="00FB0B13">
      <w:r>
        <w:t>100 predefined competition/question sets.</w:t>
      </w:r>
    </w:p>
    <w:p w:rsidR="00272B61" w:rsidRDefault="00FB0B13" w:rsidP="00FB0B13">
      <w:r>
        <w:t>Each contains:</w:t>
      </w:r>
    </w:p>
    <w:p w:rsidR="00272B61" w:rsidRDefault="00FB0B13" w:rsidP="00FB0B13">
      <w:r>
        <w:t>10 questions.</w:t>
      </w:r>
    </w:p>
    <w:p w:rsidR="00272B61" w:rsidRDefault="00FB0B13" w:rsidP="00FB0B13">
      <w:r>
        <w:t>Total:</w:t>
      </w:r>
    </w:p>
    <w:p w:rsidR="00272B61" w:rsidRDefault="00FB0B13" w:rsidP="00FB0B13">
      <w:r>
        <w:t>1,000 questions.</w:t>
      </w:r>
    </w:p>
    <w:p w:rsidR="00272B61" w:rsidRDefault="00FB0B13" w:rsidP="00FB0B13">
      <w:r>
        <w:t>At match creation:</w:t>
      </w:r>
    </w:p>
    <w:p w:rsidR="00FB0B13" w:rsidRDefault="00FB0B13" w:rsidP="00FB0B13">
      <w:r>
        <w:t>1. choose one competition ID randomly,</w:t>
      </w:r>
    </w:p>
    <w:p w:rsidR="00FB0B13" w:rsidRDefault="00FB0B13" w:rsidP="00FB0B13">
      <w:r>
        <w:t>2. associate it with the match,</w:t>
      </w:r>
    </w:p>
    <w:p w:rsidR="00272B61" w:rsidRDefault="00FB0B13" w:rsidP="00FB0B13">
      <w:r>
        <w:t>3. play questions 1–10 sequentially.</w:t>
      </w:r>
    </w:p>
    <w:p w:rsidR="00272B61" w:rsidRDefault="00FB0B13" w:rsidP="00FB0B13">
      <w:r>
        <w:t>Questions have:</w:t>
      </w:r>
    </w:p>
    <w:p w:rsidR="00FB0B13" w:rsidRDefault="00FB0B13" w:rsidP="00FB0B13">
      <w:r>
        <w:t>- no correct answer,</w:t>
      </w:r>
    </w:p>
    <w:p w:rsidR="00FB0B13" w:rsidRDefault="00FB0B13" w:rsidP="00FB0B13">
      <w:r>
        <w:t>- no model answer,</w:t>
      </w:r>
    </w:p>
    <w:p w:rsidR="00FB0B13" w:rsidRDefault="00FB0B13" w:rsidP="00FB0B13">
      <w:r>
        <w:t>- no automatic grading,</w:t>
      </w:r>
    </w:p>
    <w:p w:rsidR="00272B61" w:rsidRDefault="00FB0B13" w:rsidP="00FB0B13">
      <w:r>
        <w:lastRenderedPageBreak/>
        <w:t>- no AI evaluation.</w:t>
      </w:r>
    </w:p>
    <w:p w:rsidR="00272B61" w:rsidRDefault="00FB0B13" w:rsidP="00FB0B13">
      <w:r>
        <w:t>Players evaluate one another's SPOKEN answers.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25. MATCH SCREEN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Route:</w:t>
      </w:r>
    </w:p>
    <w:p w:rsidR="00272B61" w:rsidRDefault="00FB0B13" w:rsidP="00FB0B13">
      <w:r>
        <w:t>/match/:matchId</w:t>
      </w:r>
    </w:p>
    <w:p w:rsidR="00272B61" w:rsidRDefault="00FB0B13" w:rsidP="00FB0B13">
      <w:r>
        <w:t>This remains the only gameplay screen.</w:t>
      </w:r>
    </w:p>
    <w:p w:rsidR="00272B61" w:rsidRDefault="00FB0B13" w:rsidP="00FB0B13">
      <w:r>
        <w:t>Always display:</w:t>
      </w:r>
    </w:p>
    <w:p w:rsidR="00FB0B13" w:rsidRDefault="00FB0B13" w:rsidP="00FB0B13">
      <w:r>
        <w:t>- Player 1 identity,</w:t>
      </w:r>
    </w:p>
    <w:p w:rsidR="00FB0B13" w:rsidRDefault="00FB0B13" w:rsidP="00FB0B13">
      <w:r>
        <w:t>- Player 2 identity,</w:t>
      </w:r>
    </w:p>
    <w:p w:rsidR="00FB0B13" w:rsidRDefault="00FB0B13" w:rsidP="00FB0B13">
      <w:r>
        <w:t>- question progress,</w:t>
      </w:r>
    </w:p>
    <w:p w:rsidR="00FB0B13" w:rsidRDefault="00FB0B13" w:rsidP="00FB0B13">
      <w:r>
        <w:t>- current question,</w:t>
      </w:r>
    </w:p>
    <w:p w:rsidR="00FB0B13" w:rsidRDefault="00FB0B13" w:rsidP="00FB0B13">
      <w:r>
        <w:t>- current gameplay state,</w:t>
      </w:r>
    </w:p>
    <w:p w:rsidR="00FB0B13" w:rsidRDefault="00FB0B13" w:rsidP="00FB0B13">
      <w:r>
        <w:t>- audio connection status,</w:t>
      </w:r>
    </w:p>
    <w:p w:rsidR="00FB0B13" w:rsidRDefault="00FB0B13" w:rsidP="00FB0B13">
      <w:r>
        <w:t>- microphone mute control where useful,</w:t>
      </w:r>
    </w:p>
    <w:p w:rsidR="00272B61" w:rsidRDefault="00FB0B13" w:rsidP="00FB0B13">
      <w:r>
        <w:t>- current flag count.</w:t>
      </w:r>
    </w:p>
    <w:p w:rsidR="00272B61" w:rsidRDefault="00FB0B13" w:rsidP="00FB0B13">
      <w:r>
        <w:t>Example:</w:t>
      </w:r>
    </w:p>
    <w:p w:rsidR="00272B61" w:rsidRDefault="00FB0B13" w:rsidP="00FB0B13">
      <w:r>
        <w:t>------------------------------------------------</w:t>
      </w:r>
    </w:p>
    <w:p w:rsidR="00272B61" w:rsidRDefault="00FB0B13" w:rsidP="00FB0B13">
      <w:r>
        <w:t>Neo                         Alex</w:t>
      </w:r>
    </w:p>
    <w:p w:rsidR="00272B61" w:rsidRDefault="00FB0B13" w:rsidP="00FB0B13">
      <w:r>
        <w:t>● Audio connected</w:t>
      </w:r>
    </w:p>
    <w:p w:rsidR="00272B61" w:rsidRDefault="00FB0B13" w:rsidP="00FB0B13">
      <w:r>
        <w:t>Question 4 / 10</w:t>
      </w:r>
    </w:p>
    <w:p w:rsidR="00FB0B13" w:rsidRDefault="00FB0B13" w:rsidP="00FB0B13">
      <w:r>
        <w:t>"Should technological progress always</w:t>
      </w:r>
    </w:p>
    <w:p w:rsidR="00272B61" w:rsidRDefault="00FB0B13" w:rsidP="00FB0B13">
      <w:r>
        <w:t>be considered beneficial?"</w:t>
      </w:r>
    </w:p>
    <w:p w:rsidR="00272B61" w:rsidRDefault="00FB0B13" w:rsidP="00FB0B13">
      <w:r>
        <w:t>YOUR TURN TO ANSWER</w:t>
      </w:r>
    </w:p>
    <w:p w:rsidR="00272B61" w:rsidRDefault="00FB0B13" w:rsidP="00FB0B13">
      <w:r>
        <w:t>Speak your answer to Alex.</w:t>
      </w:r>
    </w:p>
    <w:p w:rsidR="00272B61" w:rsidRDefault="00FB0B13" w:rsidP="00FB0B13">
      <w:r>
        <w:t>[MUTE MICROPHONE]</w:t>
      </w:r>
    </w:p>
    <w:p w:rsidR="00272B61" w:rsidRDefault="00FB0B13" w:rsidP="00FB0B13">
      <w:r>
        <w:t>[ANSWER COMPLETE]</w:t>
      </w:r>
    </w:p>
    <w:p w:rsidR="00272B61" w:rsidRDefault="00FB0B13" w:rsidP="00FB0B13">
      <w:r>
        <w:t>Flags: 1 / 3</w:t>
      </w:r>
    </w:p>
    <w:p w:rsidR="00272B61" w:rsidRDefault="00FB0B13" w:rsidP="00FB0B13">
      <w:r>
        <w:t>------------------------------------------------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26. QUESTION SEQUENCE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Every question follows exactly this state sequence.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PHASE A — PLAYER 1 SPEAKS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Both players see the same question.</w:t>
      </w:r>
    </w:p>
    <w:p w:rsidR="00272B61" w:rsidRDefault="00FB0B13" w:rsidP="00FB0B13">
      <w:r>
        <w:t>Player 1 sees:</w:t>
      </w:r>
    </w:p>
    <w:p w:rsidR="00272B61" w:rsidRDefault="00FB0B13" w:rsidP="00FB0B13">
      <w:r>
        <w:t>YOUR TURN TO ANSWER</w:t>
      </w:r>
    </w:p>
    <w:p w:rsidR="00272B61" w:rsidRDefault="00FB0B13" w:rsidP="00FB0B13">
      <w:r>
        <w:t>Speak your answer.</w:t>
      </w:r>
    </w:p>
    <w:p w:rsidR="00272B61" w:rsidRDefault="00FB0B13" w:rsidP="00FB0B13">
      <w:r>
        <w:t>[ANSWER COMPLETE]</w:t>
      </w:r>
    </w:p>
    <w:p w:rsidR="00272B61" w:rsidRDefault="00FB0B13" w:rsidP="00FB0B13">
      <w:r>
        <w:t>Player 2 sees:</w:t>
      </w:r>
    </w:p>
    <w:p w:rsidR="00272B61" w:rsidRDefault="00FB0B13" w:rsidP="00FB0B13">
      <w:r>
        <w:t>PLAYER 1 IS ANSWERING</w:t>
      </w:r>
    </w:p>
    <w:p w:rsidR="00272B61" w:rsidRDefault="00FB0B13" w:rsidP="00FB0B13">
      <w:r>
        <w:t>Listen to their spoken answer.</w:t>
      </w:r>
    </w:p>
    <w:p w:rsidR="00272B61" w:rsidRDefault="00FB0B13" w:rsidP="00FB0B13">
      <w:r>
        <w:t>No text answer field exists.</w:t>
      </w:r>
    </w:p>
    <w:p w:rsidR="00272B61" w:rsidRDefault="00FB0B13" w:rsidP="00FB0B13">
      <w:r>
        <w:t>When Player 1 finishes speaking:</w:t>
      </w:r>
    </w:p>
    <w:p w:rsidR="00272B61" w:rsidRDefault="00FB0B13" w:rsidP="00FB0B13">
      <w:r>
        <w:t>Player 1 presses:</w:t>
      </w:r>
    </w:p>
    <w:p w:rsidR="00272B61" w:rsidRDefault="00FB0B13" w:rsidP="00FB0B13">
      <w:r>
        <w:t>ANSWER COMPLETE</w:t>
      </w:r>
    </w:p>
    <w:p w:rsidR="00272B61" w:rsidRDefault="00FB0B13" w:rsidP="00FB0B13">
      <w:r>
        <w:t>Backend advances to:</w:t>
      </w:r>
    </w:p>
    <w:p w:rsidR="00272B61" w:rsidRDefault="00FB0B13" w:rsidP="00FB0B13">
      <w:r>
        <w:t>P2_SCORE_P1</w:t>
      </w:r>
    </w:p>
    <w:p w:rsidR="00FB0B13" w:rsidRDefault="00FB0B13" w:rsidP="00FB0B13">
      <w:r>
        <w:lastRenderedPageBreak/>
        <w:t>--------------------------------------------------</w:t>
      </w:r>
    </w:p>
    <w:p w:rsidR="00FB0B13" w:rsidRDefault="00FB0B13" w:rsidP="00FB0B13">
      <w:r>
        <w:t>PHASE B — PLAYER 2 SCORES PLAYER 1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Player 2 selects:</w:t>
      </w:r>
    </w:p>
    <w:p w:rsidR="00272B61" w:rsidRDefault="00FB0B13" w:rsidP="00FB0B13">
      <w:r>
        <w:t>1–10</w:t>
      </w:r>
    </w:p>
    <w:p w:rsidR="00272B61" w:rsidRDefault="00FB0B13" w:rsidP="00FB0B13">
      <w:r>
        <w:t>and presses:</w:t>
      </w:r>
    </w:p>
    <w:p w:rsidR="00272B61" w:rsidRDefault="00FB0B13" w:rsidP="00FB0B13">
      <w:r>
        <w:t>SUBMIT SCORE</w:t>
      </w:r>
    </w:p>
    <w:p w:rsidR="00272B61" w:rsidRDefault="00FB0B13" w:rsidP="00FB0B13">
      <w:r>
        <w:t>Player 1 sees:</w:t>
      </w:r>
    </w:p>
    <w:p w:rsidR="00272B61" w:rsidRDefault="00FB0B13" w:rsidP="00FB0B13">
      <w:r>
        <w:t>Waiting for Player 2 to score your answer.</w:t>
      </w:r>
    </w:p>
    <w:p w:rsidR="00272B61" w:rsidRDefault="00FB0B13" w:rsidP="00FB0B13">
      <w:r>
        <w:t>The audio connection remains active.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PHASE C — PLAYER 2 SPEAKS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Player 2 sees:</w:t>
      </w:r>
    </w:p>
    <w:p w:rsidR="00272B61" w:rsidRDefault="00FB0B13" w:rsidP="00FB0B13">
      <w:r>
        <w:t>YOUR TURN TO ANSWER</w:t>
      </w:r>
    </w:p>
    <w:p w:rsidR="00272B61" w:rsidRDefault="00FB0B13" w:rsidP="00FB0B13">
      <w:r>
        <w:t>Speak your answer.</w:t>
      </w:r>
    </w:p>
    <w:p w:rsidR="00272B61" w:rsidRDefault="00FB0B13" w:rsidP="00FB0B13">
      <w:r>
        <w:t>[ANSWER COMPLETE]</w:t>
      </w:r>
    </w:p>
    <w:p w:rsidR="00272B61" w:rsidRDefault="00FB0B13" w:rsidP="00FB0B13">
      <w:r>
        <w:t>Player 1 sees:</w:t>
      </w:r>
    </w:p>
    <w:p w:rsidR="00272B61" w:rsidRDefault="00FB0B13" w:rsidP="00FB0B13">
      <w:r>
        <w:t>PLAYER 2 IS ANSWERING</w:t>
      </w:r>
    </w:p>
    <w:p w:rsidR="00272B61" w:rsidRDefault="00FB0B13" w:rsidP="00FB0B13">
      <w:r>
        <w:t>Listen to their spoken answer.</w:t>
      </w:r>
    </w:p>
    <w:p w:rsidR="00272B61" w:rsidRDefault="00FB0B13" w:rsidP="00FB0B13">
      <w:r>
        <w:t>When Player 2 finishes:</w:t>
      </w:r>
    </w:p>
    <w:p w:rsidR="00272B61" w:rsidRDefault="00FB0B13" w:rsidP="00FB0B13">
      <w:r>
        <w:t>Player 2 presses:</w:t>
      </w:r>
    </w:p>
    <w:p w:rsidR="00272B61" w:rsidRDefault="00FB0B13" w:rsidP="00FB0B13">
      <w:r>
        <w:t>ANSWER COMPLETE</w:t>
      </w:r>
    </w:p>
    <w:p w:rsidR="00272B61" w:rsidRDefault="00FB0B13" w:rsidP="00FB0B13">
      <w:r>
        <w:t>Backend advances to:</w:t>
      </w:r>
    </w:p>
    <w:p w:rsidR="00272B61" w:rsidRDefault="00FB0B13" w:rsidP="00FB0B13">
      <w:r>
        <w:t>P1_SCORE_P2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PHASE D — PLAYER 1 SCORES PLAYER 2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Player 1 selects:</w:t>
      </w:r>
    </w:p>
    <w:p w:rsidR="00272B61" w:rsidRDefault="00FB0B13" w:rsidP="00FB0B13">
      <w:r>
        <w:t>1–10</w:t>
      </w:r>
    </w:p>
    <w:p w:rsidR="00272B61" w:rsidRDefault="00FB0B13" w:rsidP="00FB0B13">
      <w:r>
        <w:t>and submits the score.</w:t>
      </w:r>
    </w:p>
    <w:p w:rsidR="00272B61" w:rsidRDefault="00FB0B13" w:rsidP="00FB0B13">
      <w:r>
        <w:t>Player 2 waits.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PHASE E — SCORE REVIEW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Each player sees the score THEY RECEIVED.</w:t>
      </w:r>
    </w:p>
    <w:p w:rsidR="00272B61" w:rsidRDefault="00FB0B13" w:rsidP="00FB0B13">
      <w:r>
        <w:t>Player 1 reviews the score submitted by Player 2.</w:t>
      </w:r>
    </w:p>
    <w:p w:rsidR="00272B61" w:rsidRDefault="00FB0B13" w:rsidP="00FB0B13">
      <w:r>
        <w:t>Player 2 reviews the score submitted by Player 1.</w:t>
      </w:r>
    </w:p>
    <w:p w:rsidR="00272B61" w:rsidRDefault="00FB0B13" w:rsidP="00FB0B13">
      <w:r>
        <w:t>Each independently selects:</w:t>
      </w:r>
    </w:p>
    <w:p w:rsidR="00272B61" w:rsidRDefault="00FB0B13" w:rsidP="00FB0B13">
      <w:r>
        <w:t>ACCEPT SCORE</w:t>
      </w:r>
    </w:p>
    <w:p w:rsidR="00272B61" w:rsidRDefault="00FB0B13" w:rsidP="00FB0B13">
      <w:r>
        <w:t>or</w:t>
      </w:r>
    </w:p>
    <w:p w:rsidR="00272B61" w:rsidRDefault="00FB0B13" w:rsidP="00FB0B13">
      <w:r>
        <w:t>FLAG SCORE</w:t>
      </w:r>
    </w:p>
    <w:p w:rsidR="00272B61" w:rsidRDefault="00FB0B13" w:rsidP="00FB0B13">
      <w:r>
        <w:t>After BOTH players submit their reviews:</w:t>
      </w:r>
    </w:p>
    <w:p w:rsidR="00FB0B13" w:rsidRDefault="00FB0B13" w:rsidP="00FB0B13">
      <w:r>
        <w:t>- evaluate total flag count,</w:t>
      </w:r>
    </w:p>
    <w:p w:rsidR="00FB0B13" w:rsidRDefault="00FB0B13" w:rsidP="00FB0B13">
      <w:r>
        <w:t>- terminate if required,</w:t>
      </w:r>
    </w:p>
    <w:p w:rsidR="00272B61" w:rsidRDefault="00FB0B13" w:rsidP="00FB0B13">
      <w:r>
        <w:t>- otherwise advance to next question.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27. ANSWER MODEL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Spoken audio REPLACES typed answers.</w:t>
      </w:r>
    </w:p>
    <w:p w:rsidR="00272B61" w:rsidRDefault="00FB0B13" w:rsidP="00FB0B13">
      <w:r>
        <w:t>There is:</w:t>
      </w:r>
    </w:p>
    <w:p w:rsidR="00FB0B13" w:rsidRDefault="00FB0B13" w:rsidP="00FB0B13">
      <w:r>
        <w:lastRenderedPageBreak/>
        <w:t>- no textarea,</w:t>
      </w:r>
    </w:p>
    <w:p w:rsidR="00FB0B13" w:rsidRDefault="00FB0B13" w:rsidP="00FB0B13">
      <w:r>
        <w:t>- no answer text,</w:t>
      </w:r>
    </w:p>
    <w:p w:rsidR="00FB0B13" w:rsidRDefault="00FB0B13" w:rsidP="00FB0B13">
      <w:r>
        <w:t>- no transcript,</w:t>
      </w:r>
    </w:p>
    <w:p w:rsidR="00FB0B13" w:rsidRDefault="00FB0B13" w:rsidP="00FB0B13">
      <w:r>
        <w:t>- no audio file,</w:t>
      </w:r>
    </w:p>
    <w:p w:rsidR="00272B61" w:rsidRDefault="00FB0B13" w:rsidP="00FB0B13">
      <w:r>
        <w:t>- no answer content stored in PostgreSQL.</w:t>
      </w:r>
    </w:p>
    <w:p w:rsidR="00272B61" w:rsidRDefault="00FB0B13" w:rsidP="00FB0B13">
      <w:r>
        <w:t>The server stores only whether the player's answer turn was completed.</w:t>
      </w:r>
    </w:p>
    <w:p w:rsidR="00272B61" w:rsidRDefault="00FB0B13" w:rsidP="00FB0B13">
      <w:r>
        <w:t>Conceptually:</w:t>
      </w:r>
    </w:p>
    <w:p w:rsidR="00272B61" w:rsidRDefault="00FB0B13" w:rsidP="00FB0B13">
      <w:r>
        <w:t>player1_answer_completed = true</w:t>
      </w:r>
    </w:p>
    <w:p w:rsidR="00272B61" w:rsidRDefault="00FB0B13" w:rsidP="00FB0B13">
      <w:r>
        <w:t>player2_answer_completed = true</w:t>
      </w:r>
    </w:p>
    <w:p w:rsidR="00272B61" w:rsidRDefault="00FB0B13" w:rsidP="00FB0B13">
      <w:r>
        <w:t>The spoken content itself exists only in the live audio stream.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28. ANSWER COMPLETION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participant determines when their spoken answer is finished.</w:t>
      </w:r>
    </w:p>
    <w:p w:rsidR="00272B61" w:rsidRDefault="00FB0B13" w:rsidP="00FB0B13">
      <w:r>
        <w:t>The application does NOT attempt to detect silence.</w:t>
      </w:r>
    </w:p>
    <w:p w:rsidR="00272B61" w:rsidRDefault="00FB0B13" w:rsidP="00FB0B13">
      <w:r>
        <w:t>The application does NOT automatically determine when an answer has ended.</w:t>
      </w:r>
    </w:p>
    <w:p w:rsidR="00272B61" w:rsidRDefault="00FB0B13" w:rsidP="00FB0B13">
      <w:r>
        <w:t>The active answering player presses:</w:t>
      </w:r>
    </w:p>
    <w:p w:rsidR="00272B61" w:rsidRDefault="00FB0B13" w:rsidP="00FB0B13">
      <w:r>
        <w:t>ANSWER COMPLETE</w:t>
      </w:r>
    </w:p>
    <w:p w:rsidR="00272B61" w:rsidRDefault="00FB0B13" w:rsidP="00FB0B13">
      <w:r>
        <w:t>This is intentionally simple and deterministic.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29. SCORING SYSTEM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Scale:</w:t>
      </w:r>
    </w:p>
    <w:p w:rsidR="00272B61" w:rsidRDefault="00FB0B13" w:rsidP="00FB0B13">
      <w:r>
        <w:t>1–10</w:t>
      </w:r>
    </w:p>
    <w:p w:rsidR="00272B61" w:rsidRDefault="00FB0B13" w:rsidP="00FB0B13">
      <w:r>
        <w:t>Integers only.</w:t>
      </w:r>
    </w:p>
    <w:p w:rsidR="00272B61" w:rsidRDefault="00FB0B13" w:rsidP="00FB0B13">
      <w:r>
        <w:t>Recommended UI:</w:t>
      </w:r>
    </w:p>
    <w:p w:rsidR="00FB0B13" w:rsidRDefault="00FB0B13" w:rsidP="00FB0B13">
      <w:r>
        <w:t>[1] [2] [3] [4] [5]</w:t>
      </w:r>
    </w:p>
    <w:p w:rsidR="00272B61" w:rsidRDefault="00FB0B13" w:rsidP="00FB0B13">
      <w:r>
        <w:t>[6] [7] [8] [9] [10]</w:t>
      </w:r>
    </w:p>
    <w:p w:rsidR="00272B61" w:rsidRDefault="00FB0B13" w:rsidP="00FB0B13">
      <w:r>
        <w:t>Guidance:</w:t>
      </w:r>
    </w:p>
    <w:p w:rsidR="00FB0B13" w:rsidRDefault="00FB0B13" w:rsidP="00FB0B13">
      <w:r>
        <w:t>1 = very weak answer</w:t>
      </w:r>
    </w:p>
    <w:p w:rsidR="00272B61" w:rsidRDefault="00FB0B13" w:rsidP="00FB0B13">
      <w:r>
        <w:t>10 = excellent answer</w:t>
      </w:r>
    </w:p>
    <w:p w:rsidR="00272B61" w:rsidRDefault="00FB0B13" w:rsidP="00FB0B13">
      <w:r>
        <w:t>Scoring is intentionally subjective.</w:t>
      </w:r>
    </w:p>
    <w:p w:rsidR="00FB0B13" w:rsidRDefault="00FB0B13" w:rsidP="00FB0B13">
      <w:r>
        <w:t>The scoring player evaluates the spoken answer they heard through the live audio</w:t>
      </w:r>
    </w:p>
    <w:p w:rsidR="00272B61" w:rsidRDefault="00FB0B13" w:rsidP="00FB0B13">
      <w:r>
        <w:t>connection.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30. SCORE REVIEW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After both scoring actions for a question are complete, each player reviews only the</w:t>
      </w:r>
    </w:p>
    <w:p w:rsidR="00272B61" w:rsidRDefault="00FB0B13" w:rsidP="00FB0B13">
      <w:r>
        <w:t>score they personally received.</w:t>
      </w:r>
    </w:p>
    <w:p w:rsidR="00272B61" w:rsidRDefault="00FB0B13" w:rsidP="00FB0B13">
      <w:r>
        <w:t>Choices:</w:t>
      </w:r>
    </w:p>
    <w:p w:rsidR="00272B61" w:rsidRDefault="00FB0B13" w:rsidP="00FB0B13">
      <w:r>
        <w:t>ACCEPT SCORE</w:t>
      </w:r>
    </w:p>
    <w:p w:rsidR="00272B61" w:rsidRDefault="00FB0B13" w:rsidP="00FB0B13">
      <w:r>
        <w:t>FLAG SCORE</w:t>
      </w:r>
    </w:p>
    <w:p w:rsidR="00272B61" w:rsidRDefault="00FB0B13" w:rsidP="00FB0B13">
      <w:r>
        <w:t>A player cannot review the opponent's received score.</w:t>
      </w:r>
    </w:p>
    <w:p w:rsidR="00272B61" w:rsidRDefault="00FB0B13" w:rsidP="00FB0B13">
      <w:r>
        <w:t>Each review can be submitted only once.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31. FLAGGING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If a player considers their received score unfair:</w:t>
      </w:r>
    </w:p>
    <w:p w:rsidR="00272B61" w:rsidRDefault="00FB0B13" w:rsidP="00FB0B13">
      <w:r>
        <w:t>FLAG SCORE</w:t>
      </w:r>
    </w:p>
    <w:p w:rsidR="00272B61" w:rsidRDefault="00FB0B13" w:rsidP="00FB0B13">
      <w:r>
        <w:t>The score becomes:</w:t>
      </w:r>
    </w:p>
    <w:p w:rsidR="00272B61" w:rsidRDefault="00FB0B13" w:rsidP="00FB0B13">
      <w:r>
        <w:t>flagged = true</w:t>
      </w:r>
    </w:p>
    <w:p w:rsidR="00272B61" w:rsidRDefault="00FB0B13" w:rsidP="00FB0B13">
      <w:r>
        <w:lastRenderedPageBreak/>
        <w:t>Flagged scores are STRUCK.</w:t>
      </w:r>
    </w:p>
    <w:p w:rsidR="00272B61" w:rsidRDefault="00FB0B13" w:rsidP="00FB0B13">
      <w:r>
        <w:t>They are excluded from final score calculations.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32. THREE-FLAG TERMINATION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match maintains:</w:t>
      </w:r>
    </w:p>
    <w:p w:rsidR="00272B61" w:rsidRDefault="00FB0B13" w:rsidP="00FB0B13">
      <w:r>
        <w:t>totalFlagCount</w:t>
      </w:r>
    </w:p>
    <w:p w:rsidR="00272B61" w:rsidRDefault="00FB0B13" w:rsidP="00FB0B13">
      <w:r>
        <w:t>When a player submits a review with:</w:t>
      </w:r>
    </w:p>
    <w:p w:rsidR="00272B61" w:rsidRDefault="00FB0B13" w:rsidP="00FB0B13">
      <w:r>
        <w:t>flag = true</w:t>
      </w:r>
    </w:p>
    <w:p w:rsidR="00272B61" w:rsidRDefault="00FB0B13" w:rsidP="00FB0B13">
      <w:r>
        <w:t>the backend increments the count.</w:t>
      </w:r>
    </w:p>
    <w:p w:rsidR="00272B61" w:rsidRDefault="00FB0B13" w:rsidP="00FB0B13">
      <w:r>
        <w:t>If the new count reaches:</w:t>
      </w:r>
    </w:p>
    <w:p w:rsidR="00272B61" w:rsidRDefault="00FB0B13" w:rsidP="00FB0B13">
      <w:r>
        <w:t>3</w:t>
      </w:r>
    </w:p>
    <w:p w:rsidR="00272B61" w:rsidRDefault="00FB0B13" w:rsidP="00FB0B13">
      <w:r>
        <w:t>the match terminates immediately.</w:t>
      </w:r>
    </w:p>
    <w:p w:rsidR="00272B61" w:rsidRDefault="00FB0B13" w:rsidP="00FB0B13">
      <w:r>
        <w:t>IMPORTANT:</w:t>
      </w:r>
    </w:p>
    <w:p w:rsidR="00272B61" w:rsidRDefault="00FB0B13" w:rsidP="00FB0B13">
      <w:r>
        <w:t>THE THIRD FLAG ITSELF MUST TRIGGER TERMINATION.</w:t>
      </w:r>
    </w:p>
    <w:p w:rsidR="00272B61" w:rsidRDefault="00FB0B13" w:rsidP="00FB0B13">
      <w:r>
        <w:t>The match MUST NOT wait for a possible fourth flag.</w:t>
      </w:r>
    </w:p>
    <w:p w:rsidR="00272B61" w:rsidRDefault="00FB0B13" w:rsidP="00FB0B13">
      <w:r>
        <w:t>End reason:</w:t>
      </w:r>
    </w:p>
    <w:p w:rsidR="00272B61" w:rsidRDefault="00FB0B13" w:rsidP="00FB0B13">
      <w:r>
        <w:t>THREE_FLAGS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33. NORMAL TERMINATION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match terminates normally after Question 10 completes:</w:t>
      </w:r>
    </w:p>
    <w:p w:rsidR="00FB0B13" w:rsidRDefault="00FB0B13" w:rsidP="00FB0B13">
      <w:r>
        <w:t>- Player 1 spoken answer,</w:t>
      </w:r>
    </w:p>
    <w:p w:rsidR="00FB0B13" w:rsidRDefault="00FB0B13" w:rsidP="00FB0B13">
      <w:r>
        <w:t>- Player 2 score,</w:t>
      </w:r>
    </w:p>
    <w:p w:rsidR="00FB0B13" w:rsidRDefault="00FB0B13" w:rsidP="00FB0B13">
      <w:r>
        <w:t>- Player 2 spoken answer,</w:t>
      </w:r>
    </w:p>
    <w:p w:rsidR="00FB0B13" w:rsidRDefault="00FB0B13" w:rsidP="00FB0B13">
      <w:r>
        <w:t>- Player 1 score,</w:t>
      </w:r>
    </w:p>
    <w:p w:rsidR="00272B61" w:rsidRDefault="00FB0B13" w:rsidP="00FB0B13">
      <w:r>
        <w:t>- both reviews.</w:t>
      </w:r>
    </w:p>
    <w:p w:rsidR="00272B61" w:rsidRDefault="00FB0B13" w:rsidP="00FB0B13">
      <w:r>
        <w:t>End reason:</w:t>
      </w:r>
    </w:p>
    <w:p w:rsidR="00272B61" w:rsidRDefault="00FB0B13" w:rsidP="00FB0B13">
      <w:r>
        <w:t>COMPLETED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34. MATCH STATE MACHINE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STATUS:</w:t>
      </w:r>
    </w:p>
    <w:p w:rsidR="00FB0B13" w:rsidRDefault="00FB0B13" w:rsidP="00FB0B13">
      <w:r>
        <w:t>ACTIVE</w:t>
      </w:r>
    </w:p>
    <w:p w:rsidR="00272B61" w:rsidRDefault="00FB0B13" w:rsidP="00FB0B13">
      <w:r>
        <w:t>ENDED</w:t>
      </w:r>
    </w:p>
    <w:p w:rsidR="00272B61" w:rsidRDefault="00FB0B13" w:rsidP="00FB0B13">
      <w:r>
        <w:t>ACTIVE PHASES:</w:t>
      </w:r>
    </w:p>
    <w:p w:rsidR="00FB0B13" w:rsidRDefault="00FB0B13" w:rsidP="00FB0B13">
      <w:r>
        <w:t>P1_ANSWER</w:t>
      </w:r>
    </w:p>
    <w:p w:rsidR="00FB0B13" w:rsidRDefault="00FB0B13" w:rsidP="00FB0B13">
      <w:r>
        <w:t>P2_SCORE_P1</w:t>
      </w:r>
    </w:p>
    <w:p w:rsidR="00FB0B13" w:rsidRDefault="00FB0B13" w:rsidP="00FB0B13">
      <w:r>
        <w:t>P2_ANSWER</w:t>
      </w:r>
    </w:p>
    <w:p w:rsidR="00FB0B13" w:rsidRDefault="00FB0B13" w:rsidP="00FB0B13">
      <w:r>
        <w:t>P1_SCORE_P2</w:t>
      </w:r>
    </w:p>
    <w:p w:rsidR="00272B61" w:rsidRDefault="00FB0B13" w:rsidP="00FB0B13">
      <w:r>
        <w:t>REVIEW</w:t>
      </w:r>
    </w:p>
    <w:p w:rsidR="00272B61" w:rsidRDefault="00FB0B13" w:rsidP="00FB0B13">
      <w:r>
        <w:t>Flow:</w:t>
      </w:r>
    </w:p>
    <w:p w:rsidR="00FB0B13" w:rsidRDefault="00FB0B13" w:rsidP="00FB0B13">
      <w:r>
        <w:t>P1_ANSWER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Player 1 presses Answer Complete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P2_SCORE_P1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Player 2 submits score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P2_ANSWER</w:t>
      </w:r>
    </w:p>
    <w:p w:rsidR="00FB0B13" w:rsidRDefault="00FB0B13" w:rsidP="00FB0B13">
      <w:r>
        <w:lastRenderedPageBreak/>
        <w:t xml:space="preserve">    |</w:t>
      </w:r>
    </w:p>
    <w:p w:rsidR="00FB0B13" w:rsidRDefault="00FB0B13" w:rsidP="00FB0B13">
      <w:r>
        <w:t xml:space="preserve">    | Player 2 presses Answer Complete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P1_SCORE_P2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Player 1 submits score</w:t>
      </w:r>
    </w:p>
    <w:p w:rsidR="00FB0B13" w:rsidRDefault="00FB0B13" w:rsidP="00FB0B13">
      <w:r>
        <w:t xml:space="preserve">    v</w:t>
      </w:r>
    </w:p>
    <w:p w:rsidR="00FB0B13" w:rsidRDefault="00FB0B13" w:rsidP="00FB0B13">
      <w:r>
        <w:t>REVIEW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| each player reviews own received score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+---- third flag -------------&gt; ENDED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+---- both reviewed + Q10 ----&gt; ENDED</w:t>
      </w:r>
    </w:p>
    <w:p w:rsidR="00FB0B13" w:rsidRDefault="00FB0B13" w:rsidP="00FB0B13">
      <w:r>
        <w:t xml:space="preserve">    |</w:t>
      </w:r>
    </w:p>
    <w:p w:rsidR="00FB0B13" w:rsidRDefault="00FB0B13" w:rsidP="00FB0B13">
      <w:r>
        <w:t xml:space="preserve">    +---- both reviewed ----------&gt; NEXT QUESTION</w:t>
      </w:r>
    </w:p>
    <w:p w:rsidR="00FB0B13" w:rsidRDefault="00FB0B13" w:rsidP="00FB0B13">
      <w:r>
        <w:t xml:space="preserve">                                      |</w:t>
      </w:r>
    </w:p>
    <w:p w:rsidR="00FB0B13" w:rsidRDefault="00FB0B13" w:rsidP="00FB0B13">
      <w:r>
        <w:t xml:space="preserve">                                      v</w:t>
      </w:r>
    </w:p>
    <w:p w:rsidR="00272B61" w:rsidRDefault="00FB0B13" w:rsidP="00FB0B13">
      <w:r>
        <w:t xml:space="preserve">                                   P1_ANSWER</w:t>
      </w:r>
    </w:p>
    <w:p w:rsidR="00272B61" w:rsidRDefault="00FB0B13" w:rsidP="00FB0B13">
      <w:r>
        <w:t>The LiveKit audio room persists independently across every phase.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35. FINAL SCORE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Only non-flagged scores count.</w:t>
      </w:r>
    </w:p>
    <w:p w:rsidR="00272B61" w:rsidRDefault="00FB0B13" w:rsidP="00FB0B13">
      <w:r>
        <w:t>Player 1:</w:t>
      </w:r>
    </w:p>
    <w:p w:rsidR="00272B61" w:rsidRDefault="00FB0B13" w:rsidP="00FB0B13">
      <w:r>
        <w:t>average of non-flagged scores received from Player 2.</w:t>
      </w:r>
    </w:p>
    <w:p w:rsidR="00272B61" w:rsidRDefault="00FB0B13" w:rsidP="00FB0B13">
      <w:r>
        <w:t>Player 2:</w:t>
      </w:r>
    </w:p>
    <w:p w:rsidR="00272B61" w:rsidRDefault="00FB0B13" w:rsidP="00FB0B13">
      <w:r>
        <w:t>average of non-flagged scores received from Player 1.</w:t>
      </w:r>
    </w:p>
    <w:p w:rsidR="00272B61" w:rsidRDefault="00FB0B13" w:rsidP="00FB0B13">
      <w:r>
        <w:t>Round to:</w:t>
      </w:r>
    </w:p>
    <w:p w:rsidR="00272B61" w:rsidRDefault="00FB0B13" w:rsidP="00FB0B13">
      <w:r>
        <w:t>1 decimal place.</w:t>
      </w:r>
    </w:p>
    <w:p w:rsidR="00272B61" w:rsidRDefault="00FB0B13" w:rsidP="00FB0B13">
      <w:r>
        <w:t>Higher average wins.</w:t>
      </w:r>
    </w:p>
    <w:p w:rsidR="00272B61" w:rsidRDefault="00FB0B13" w:rsidP="00FB0B13">
      <w:r>
        <w:t>Equal averages:</w:t>
      </w:r>
    </w:p>
    <w:p w:rsidR="00272B61" w:rsidRDefault="00FB0B13" w:rsidP="00FB0B13">
      <w:r>
        <w:t>DRAW.</w:t>
      </w:r>
    </w:p>
    <w:p w:rsidR="00272B61" w:rsidRDefault="00FB0B13" w:rsidP="00FB0B13">
      <w:r>
        <w:t>If no valid scores exist:</w:t>
      </w:r>
    </w:p>
    <w:p w:rsidR="00272B61" w:rsidRDefault="00FB0B13" w:rsidP="00FB0B13">
      <w:r>
        <w:t>final score = 0.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36. RESULT SCREEN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Route:</w:t>
      </w:r>
    </w:p>
    <w:p w:rsidR="00272B61" w:rsidRDefault="00FB0B13" w:rsidP="00FB0B13">
      <w:r>
        <w:t>/result/:matchId</w:t>
      </w:r>
    </w:p>
    <w:p w:rsidR="00272B61" w:rsidRDefault="00FB0B13" w:rsidP="00FB0B13">
      <w:r>
        <w:t>On match termination:</w:t>
      </w:r>
    </w:p>
    <w:p w:rsidR="00272B61" w:rsidRDefault="00FB0B13" w:rsidP="00FB0B13">
      <w:r>
        <w:t>disconnect from the LiveKit audio room.</w:t>
      </w:r>
    </w:p>
    <w:p w:rsidR="00272B61" w:rsidRDefault="00FB0B13" w:rsidP="00FB0B13">
      <w:r>
        <w:t>Display:</w:t>
      </w:r>
    </w:p>
    <w:p w:rsidR="00272B61" w:rsidRDefault="00FB0B13" w:rsidP="00FB0B13">
      <w:r>
        <w:t>MATCH COMPLETE</w:t>
      </w:r>
    </w:p>
    <w:p w:rsidR="00FB0B13" w:rsidRDefault="00FB0B13" w:rsidP="00FB0B13">
      <w:r>
        <w:t>Player 1:</w:t>
      </w:r>
    </w:p>
    <w:p w:rsidR="00FB0B13" w:rsidRDefault="00FB0B13" w:rsidP="00FB0B13">
      <w:r>
        <w:t>- avatar,</w:t>
      </w:r>
    </w:p>
    <w:p w:rsidR="00FB0B13" w:rsidRDefault="00FB0B13" w:rsidP="00FB0B13">
      <w:r>
        <w:t>- name,</w:t>
      </w:r>
    </w:p>
    <w:p w:rsidR="00272B61" w:rsidRDefault="00FB0B13" w:rsidP="00FB0B13">
      <w:r>
        <w:t>- average score.</w:t>
      </w:r>
    </w:p>
    <w:p w:rsidR="00FB0B13" w:rsidRDefault="00FB0B13" w:rsidP="00FB0B13">
      <w:r>
        <w:t>Player 2:</w:t>
      </w:r>
    </w:p>
    <w:p w:rsidR="00FB0B13" w:rsidRDefault="00FB0B13" w:rsidP="00FB0B13">
      <w:r>
        <w:t>- avatar,</w:t>
      </w:r>
    </w:p>
    <w:p w:rsidR="00FB0B13" w:rsidRDefault="00FB0B13" w:rsidP="00FB0B13">
      <w:r>
        <w:t>- name,</w:t>
      </w:r>
    </w:p>
    <w:p w:rsidR="00272B61" w:rsidRDefault="00FB0B13" w:rsidP="00FB0B13">
      <w:r>
        <w:lastRenderedPageBreak/>
        <w:t>- average score.</w:t>
      </w:r>
    </w:p>
    <w:p w:rsidR="00272B61" w:rsidRDefault="00FB0B13" w:rsidP="00FB0B13">
      <w:r>
        <w:t>Display:</w:t>
      </w:r>
    </w:p>
    <w:p w:rsidR="00272B61" w:rsidRDefault="00FB0B13" w:rsidP="00FB0B13">
      <w:r>
        <w:t>WINNER</w:t>
      </w:r>
    </w:p>
    <w:p w:rsidR="00272B61" w:rsidRDefault="00FB0B13" w:rsidP="00FB0B13">
      <w:r>
        <w:t>or</w:t>
      </w:r>
    </w:p>
    <w:p w:rsidR="00272B61" w:rsidRDefault="00FB0B13" w:rsidP="00FB0B13">
      <w:r>
        <w:t>DRAW</w:t>
      </w:r>
    </w:p>
    <w:p w:rsidR="00272B61" w:rsidRDefault="00FB0B13" w:rsidP="00FB0B13">
      <w:r>
        <w:t>Also show:</w:t>
      </w:r>
    </w:p>
    <w:p w:rsidR="00FB0B13" w:rsidRDefault="00FB0B13" w:rsidP="00FB0B13">
      <w:r>
        <w:t>Questions completed</w:t>
      </w:r>
    </w:p>
    <w:p w:rsidR="00FB0B13" w:rsidRDefault="00FB0B13" w:rsidP="00FB0B13">
      <w:r>
        <w:t>Flags</w:t>
      </w:r>
    </w:p>
    <w:p w:rsidR="00272B61" w:rsidRDefault="00FB0B13" w:rsidP="00FB0B13">
      <w:r>
        <w:t>End reason</w:t>
      </w:r>
    </w:p>
    <w:p w:rsidR="00272B61" w:rsidRDefault="00FB0B13" w:rsidP="00FB0B13">
      <w:r>
        <w:t>Buttons:</w:t>
      </w:r>
    </w:p>
    <w:p w:rsidR="00FB0B13" w:rsidRDefault="00FB0B13" w:rsidP="00FB0B13">
      <w:r>
        <w:t>PLAY AGAIN</w:t>
      </w:r>
    </w:p>
    <w:p w:rsidR="00FB0B13" w:rsidRDefault="00FB0B13" w:rsidP="00FB0B13">
      <w:r>
        <w:t>RESET PROFILE</w:t>
      </w:r>
    </w:p>
    <w:p w:rsidR="00272B61" w:rsidRDefault="00FB0B13" w:rsidP="00FB0B13">
      <w:r>
        <w:t>EXIT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37. PLAY AGAIN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Keep:</w:t>
      </w:r>
    </w:p>
    <w:p w:rsidR="00FB0B13" w:rsidRDefault="00FB0B13" w:rsidP="00FB0B13">
      <w:r>
        <w:t>- player ID,</w:t>
      </w:r>
    </w:p>
    <w:p w:rsidR="00FB0B13" w:rsidRDefault="00FB0B13" w:rsidP="00FB0B13">
      <w:r>
        <w:t>- session token,</w:t>
      </w:r>
    </w:p>
    <w:p w:rsidR="00FB0B13" w:rsidRDefault="00FB0B13" w:rsidP="00FB0B13">
      <w:r>
        <w:t>- name,</w:t>
      </w:r>
    </w:p>
    <w:p w:rsidR="00FB0B13" w:rsidRDefault="00FB0B13" w:rsidP="00FB0B13">
      <w:r>
        <w:t>- avatar,</w:t>
      </w:r>
    </w:p>
    <w:p w:rsidR="00272B61" w:rsidRDefault="00FB0B13" w:rsidP="00FB0B13">
      <w:r>
        <w:t>- interests.</w:t>
      </w:r>
    </w:p>
    <w:p w:rsidR="00272B61" w:rsidRDefault="00FB0B13" w:rsidP="00FB0B13">
      <w:r>
        <w:t>Navigate:</w:t>
      </w:r>
    </w:p>
    <w:p w:rsidR="00272B61" w:rsidRDefault="00FB0B13" w:rsidP="00FB0B13">
      <w:r>
        <w:t>/pool</w:t>
      </w:r>
    </w:p>
    <w:p w:rsidR="00272B61" w:rsidRDefault="00FB0B13" w:rsidP="00FB0B13">
      <w:r>
        <w:t>A future match creates a NEW audio room based on the new match ID.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38. SERVER AUTHORITY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Backend is authoritative for:</w:t>
      </w:r>
    </w:p>
    <w:p w:rsidR="00FB0B13" w:rsidRDefault="00FB0B13" w:rsidP="00FB0B13">
      <w:r>
        <w:t>- session validation,</w:t>
      </w:r>
    </w:p>
    <w:p w:rsidR="00FB0B13" w:rsidRDefault="00FB0B13" w:rsidP="00FB0B13">
      <w:r>
        <w:t>- matchmaking,</w:t>
      </w:r>
    </w:p>
    <w:p w:rsidR="00FB0B13" w:rsidRDefault="00FB0B13" w:rsidP="00FB0B13">
      <w:r>
        <w:t>- queue state,</w:t>
      </w:r>
    </w:p>
    <w:p w:rsidR="00FB0B13" w:rsidRDefault="00FB0B13" w:rsidP="00FB0B13">
      <w:r>
        <w:t>- player roles,</w:t>
      </w:r>
    </w:p>
    <w:p w:rsidR="00FB0B13" w:rsidRDefault="00FB0B13" w:rsidP="00FB0B13">
      <w:r>
        <w:t>- match ownership,</w:t>
      </w:r>
    </w:p>
    <w:p w:rsidR="00FB0B13" w:rsidRDefault="00FB0B13" w:rsidP="00FB0B13">
      <w:r>
        <w:t>- competition selection,</w:t>
      </w:r>
    </w:p>
    <w:p w:rsidR="00FB0B13" w:rsidRDefault="00FB0B13" w:rsidP="00FB0B13">
      <w:r>
        <w:t>- current question,</w:t>
      </w:r>
    </w:p>
    <w:p w:rsidR="00FB0B13" w:rsidRDefault="00FB0B13" w:rsidP="00FB0B13">
      <w:r>
        <w:t>- current phase,</w:t>
      </w:r>
    </w:p>
    <w:p w:rsidR="00FB0B13" w:rsidRDefault="00FB0B13" w:rsidP="00FB0B13">
      <w:r>
        <w:t>- answer-completion actions,</w:t>
      </w:r>
    </w:p>
    <w:p w:rsidR="00FB0B13" w:rsidRDefault="00FB0B13" w:rsidP="00FB0B13">
      <w:r>
        <w:t>- scores,</w:t>
      </w:r>
    </w:p>
    <w:p w:rsidR="00FB0B13" w:rsidRDefault="00FB0B13" w:rsidP="00FB0B13">
      <w:r>
        <w:t>- flags,</w:t>
      </w:r>
    </w:p>
    <w:p w:rsidR="00FB0B13" w:rsidRDefault="00FB0B13" w:rsidP="00FB0B13">
      <w:r>
        <w:t>- reviews,</w:t>
      </w:r>
    </w:p>
    <w:p w:rsidR="00FB0B13" w:rsidRDefault="00FB0B13" w:rsidP="00FB0B13">
      <w:r>
        <w:t>- question progression,</w:t>
      </w:r>
    </w:p>
    <w:p w:rsidR="00FB0B13" w:rsidRDefault="00FB0B13" w:rsidP="00FB0B13">
      <w:r>
        <w:t>- termination,</w:t>
      </w:r>
    </w:p>
    <w:p w:rsidR="00FB0B13" w:rsidRDefault="00FB0B13" w:rsidP="00FB0B13">
      <w:r>
        <w:t>- result calculation,</w:t>
      </w:r>
    </w:p>
    <w:p w:rsidR="00272B61" w:rsidRDefault="00FB0B13" w:rsidP="00FB0B13">
      <w:r>
        <w:t>- authorization to obtain an audio-room token.</w:t>
      </w:r>
    </w:p>
    <w:p w:rsidR="00272B61" w:rsidRDefault="00FB0B13" w:rsidP="00FB0B13">
      <w:r>
        <w:t>Frontend is responsible only for:</w:t>
      </w:r>
    </w:p>
    <w:p w:rsidR="00FB0B13" w:rsidRDefault="00FB0B13" w:rsidP="00FB0B13">
      <w:r>
        <w:t>- rendering server state,</w:t>
      </w:r>
    </w:p>
    <w:p w:rsidR="00FB0B13" w:rsidRDefault="00FB0B13" w:rsidP="00FB0B13">
      <w:r>
        <w:t>- collecting permitted actions,</w:t>
      </w:r>
    </w:p>
    <w:p w:rsidR="00FB0B13" w:rsidRDefault="00FB0B13" w:rsidP="00FB0B13">
      <w:r>
        <w:t>- establishing the authorized audio connection,</w:t>
      </w:r>
    </w:p>
    <w:p w:rsidR="00272B61" w:rsidRDefault="00FB0B13" w:rsidP="00FB0B13">
      <w:r>
        <w:t>- sending actions to the backend.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lastRenderedPageBreak/>
        <w:t>39. LIVEKIT AUTHORIZATION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browser MUST NOT contain the LiveKit API secret.</w:t>
      </w:r>
    </w:p>
    <w:p w:rsidR="00272B61" w:rsidRDefault="00FB0B13" w:rsidP="00FB0B13">
      <w:r>
        <w:t>When entering a match:</w:t>
      </w:r>
    </w:p>
    <w:p w:rsidR="00272B61" w:rsidRDefault="00FB0B13" w:rsidP="00FB0B13">
      <w:r>
        <w:t>frontend requests:</w:t>
      </w:r>
    </w:p>
    <w:p w:rsidR="00272B61" w:rsidRDefault="00FB0B13" w:rsidP="00FB0B13">
      <w:r>
        <w:t>POST /api/matches/:matchId/audio-token</w:t>
      </w:r>
    </w:p>
    <w:p w:rsidR="00272B61" w:rsidRDefault="00FB0B13" w:rsidP="00FB0B13">
      <w:r>
        <w:t>Backend verifies:</w:t>
      </w:r>
    </w:p>
    <w:p w:rsidR="00FB0B13" w:rsidRDefault="00FB0B13" w:rsidP="00FB0B13">
      <w:r>
        <w:t>1. valid temporary session,</w:t>
      </w:r>
    </w:p>
    <w:p w:rsidR="00FB0B13" w:rsidRDefault="00FB0B13" w:rsidP="00FB0B13">
      <w:r>
        <w:t>2. requesting player belongs to the match,</w:t>
      </w:r>
    </w:p>
    <w:p w:rsidR="00FB0B13" w:rsidRDefault="00FB0B13" w:rsidP="00FB0B13">
      <w:r>
        <w:t>3. match exists,</w:t>
      </w:r>
    </w:p>
    <w:p w:rsidR="00272B61" w:rsidRDefault="00FB0B13" w:rsidP="00FB0B13">
      <w:r>
        <w:t>4. match is active.</w:t>
      </w:r>
    </w:p>
    <w:p w:rsidR="00272B61" w:rsidRDefault="00FB0B13" w:rsidP="00FB0B13">
      <w:r>
        <w:t>Backend generates a LiveKit access token restricted to:</w:t>
      </w:r>
    </w:p>
    <w:p w:rsidR="00272B61" w:rsidRDefault="00FB0B13" w:rsidP="00FB0B13">
      <w:r>
        <w:t>room = match-{matchId}</w:t>
      </w:r>
    </w:p>
    <w:p w:rsidR="00272B61" w:rsidRDefault="00FB0B13" w:rsidP="00FB0B13">
      <w:r>
        <w:t>identity = playerId</w:t>
      </w:r>
    </w:p>
    <w:p w:rsidR="00272B61" w:rsidRDefault="00FB0B13" w:rsidP="00FB0B13">
      <w:r>
        <w:t>Backend returns approximately:</w:t>
      </w:r>
    </w:p>
    <w:p w:rsidR="00FB0B13" w:rsidRDefault="00FB0B13" w:rsidP="00FB0B13">
      <w:r>
        <w:t>{</w:t>
      </w:r>
    </w:p>
    <w:p w:rsidR="00FB0B13" w:rsidRDefault="00FB0B13" w:rsidP="00FB0B13">
      <w:r>
        <w:t xml:space="preserve">  "token": "...",</w:t>
      </w:r>
    </w:p>
    <w:p w:rsidR="00FB0B13" w:rsidRDefault="00FB0B13" w:rsidP="00FB0B13">
      <w:r>
        <w:t xml:space="preserve">  "serverUrl": "..."</w:t>
      </w:r>
    </w:p>
    <w:p w:rsidR="00272B61" w:rsidRDefault="00FB0B13" w:rsidP="00FB0B13">
      <w:r>
        <w:t>}</w:t>
      </w:r>
    </w:p>
    <w:p w:rsidR="00272B61" w:rsidRDefault="00FB0B13" w:rsidP="00FB0B13">
      <w:r>
        <w:t>Frontend then connects directly to LiveKit.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40. AUDIO PRIVACY PRINCIPLE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Minduel Lite does NOT intentionally retain spoken content.</w:t>
      </w:r>
    </w:p>
    <w:p w:rsidR="00272B61" w:rsidRDefault="00FB0B13" w:rsidP="00FB0B13">
      <w:r>
        <w:t>No database table contains:</w:t>
      </w:r>
    </w:p>
    <w:p w:rsidR="00FB0B13" w:rsidRDefault="00FB0B13" w:rsidP="00FB0B13">
      <w:r>
        <w:t>- recordings,</w:t>
      </w:r>
    </w:p>
    <w:p w:rsidR="00FB0B13" w:rsidRDefault="00FB0B13" w:rsidP="00FB0B13">
      <w:r>
        <w:t>- audio URLs,</w:t>
      </w:r>
    </w:p>
    <w:p w:rsidR="00FB0B13" w:rsidRDefault="00FB0B13" w:rsidP="00FB0B13">
      <w:r>
        <w:t>- transcripts,</w:t>
      </w:r>
    </w:p>
    <w:p w:rsidR="00272B61" w:rsidRDefault="00FB0B13" w:rsidP="00FB0B13">
      <w:r>
        <w:t>- speech content.</w:t>
      </w:r>
    </w:p>
    <w:p w:rsidR="00272B61" w:rsidRDefault="00FB0B13" w:rsidP="00FB0B13">
      <w:r>
        <w:t>Audio is transient.</w:t>
      </w:r>
    </w:p>
    <w:p w:rsidR="00FB0B13" w:rsidRDefault="00FB0B13" w:rsidP="00FB0B13">
      <w:r>
        <w:t>This keeps the university prototype considerably simpler and reduces unnecessary</w:t>
      </w:r>
    </w:p>
    <w:p w:rsidR="00272B61" w:rsidRDefault="00FB0B13" w:rsidP="00FB0B13">
      <w:r>
        <w:t>privacy concerns.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41. DATABASE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Database:</w:t>
      </w:r>
    </w:p>
    <w:p w:rsidR="00272B61" w:rsidRDefault="00FB0B13" w:rsidP="00FB0B13">
      <w:r>
        <w:t>PostgreSQL</w:t>
      </w:r>
    </w:p>
    <w:p w:rsidR="00272B61" w:rsidRDefault="00FB0B13" w:rsidP="00FB0B13">
      <w:r>
        <w:t>Database client:</w:t>
      </w:r>
    </w:p>
    <w:p w:rsidR="00272B61" w:rsidRDefault="00FB0B13" w:rsidP="00FB0B13">
      <w:r>
        <w:t>pg</w:t>
      </w:r>
    </w:p>
    <w:p w:rsidR="00272B61" w:rsidRDefault="00FB0B13" w:rsidP="00FB0B13">
      <w:r>
        <w:t>No ORM required.</w:t>
      </w:r>
    </w:p>
    <w:p w:rsidR="00272B61" w:rsidRDefault="00FB0B13" w:rsidP="00FB0B13">
      <w:r>
        <w:t>Use:</w:t>
      </w:r>
    </w:p>
    <w:p w:rsidR="00FB0B13" w:rsidRDefault="00FB0B13" w:rsidP="00FB0B13">
      <w:r>
        <w:t>database/schema.sql</w:t>
      </w:r>
    </w:p>
    <w:p w:rsidR="00272B61" w:rsidRDefault="00FB0B13" w:rsidP="00FB0B13">
      <w:r>
        <w:t>database/seed.sql</w:t>
      </w:r>
    </w:p>
    <w:p w:rsidR="00272B61" w:rsidRDefault="00FB0B13" w:rsidP="00FB0B13">
      <w:r>
        <w:t>Five tables remain sufficient:</w:t>
      </w:r>
    </w:p>
    <w:p w:rsidR="00FB0B13" w:rsidRDefault="00FB0B13" w:rsidP="00FB0B13">
      <w:r>
        <w:t>1. players</w:t>
      </w:r>
    </w:p>
    <w:p w:rsidR="00FB0B13" w:rsidRDefault="00FB0B13" w:rsidP="00FB0B13">
      <w:r>
        <w:t>2. queue_entries</w:t>
      </w:r>
    </w:p>
    <w:p w:rsidR="00FB0B13" w:rsidRDefault="00FB0B13" w:rsidP="00FB0B13">
      <w:r>
        <w:t>3. questions</w:t>
      </w:r>
    </w:p>
    <w:p w:rsidR="00FB0B13" w:rsidRDefault="00FB0B13" w:rsidP="00FB0B13">
      <w:r>
        <w:t>4. matches</w:t>
      </w:r>
    </w:p>
    <w:p w:rsidR="00272B61" w:rsidRDefault="00FB0B13" w:rsidP="00FB0B13">
      <w:r>
        <w:t>5. match_rounds</w:t>
      </w:r>
    </w:p>
    <w:p w:rsidR="00272B61" w:rsidRDefault="00FB0B13" w:rsidP="00FB0B13">
      <w:r>
        <w:t>No audio table is required.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lastRenderedPageBreak/>
        <w:t>42. PLAYERS TABLE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Fields:</w:t>
      </w:r>
    </w:p>
    <w:p w:rsidR="00FB0B13" w:rsidRDefault="00FB0B13" w:rsidP="00FB0B13">
      <w:r>
        <w:t>id UUID PRIMARY KEY</w:t>
      </w:r>
    </w:p>
    <w:p w:rsidR="00FB0B13" w:rsidRDefault="00FB0B13" w:rsidP="00FB0B13">
      <w:r>
        <w:t>session_token UUID NOT NULL</w:t>
      </w:r>
    </w:p>
    <w:p w:rsidR="00FB0B13" w:rsidRDefault="00FB0B13" w:rsidP="00FB0B13">
      <w:r>
        <w:t>display_name VARCHAR(20) NOT NULL</w:t>
      </w:r>
    </w:p>
    <w:p w:rsidR="00FB0B13" w:rsidRDefault="00FB0B13" w:rsidP="00FB0B13">
      <w:r>
        <w:t>avatar_id SMALLINT NOT NULL</w:t>
      </w:r>
    </w:p>
    <w:p w:rsidR="00FB0B13" w:rsidRDefault="00FB0B13" w:rsidP="00FB0B13">
      <w:r>
        <w:t>interests SMALLINT[] NOT NULL</w:t>
      </w:r>
    </w:p>
    <w:p w:rsidR="00272B61" w:rsidRDefault="00FB0B13" w:rsidP="00FB0B13">
      <w:r>
        <w:t>created_at TIMESTAMPTZ DEFAULT NOW()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43. QUEUE_ENTRIES TABLE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Fields:</w:t>
      </w:r>
    </w:p>
    <w:p w:rsidR="00FB0B13" w:rsidRDefault="00FB0B13" w:rsidP="00FB0B13">
      <w:r>
        <w:t>player_id UUID PRIMARY KEY</w:t>
      </w:r>
    </w:p>
    <w:p w:rsidR="00272B61" w:rsidRDefault="00FB0B13" w:rsidP="00FB0B13">
      <w:r>
        <w:t>joined_at TIMESTAMPTZ DEFAULT NOW()</w:t>
      </w:r>
    </w:p>
    <w:p w:rsidR="00272B61" w:rsidRDefault="00FB0B13" w:rsidP="00FB0B13">
      <w:r>
        <w:t>Foreign key:</w:t>
      </w:r>
    </w:p>
    <w:p w:rsidR="00272B61" w:rsidRDefault="00FB0B13" w:rsidP="00FB0B13">
      <w:r>
        <w:t>player_id -&gt; players.id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44. QUESTIONS TABLE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Fields:</w:t>
      </w:r>
    </w:p>
    <w:p w:rsidR="00FB0B13" w:rsidRDefault="00FB0B13" w:rsidP="00FB0B13">
      <w:r>
        <w:t>competition_id SMALLINT NOT NULL</w:t>
      </w:r>
    </w:p>
    <w:p w:rsidR="00FB0B13" w:rsidRDefault="00FB0B13" w:rsidP="00FB0B13">
      <w:r>
        <w:t>question_number SMALLINT NOT NULL</w:t>
      </w:r>
    </w:p>
    <w:p w:rsidR="00272B61" w:rsidRDefault="00FB0B13" w:rsidP="00FB0B13">
      <w:r>
        <w:t>question_text TEXT NOT NULL</w:t>
      </w:r>
    </w:p>
    <w:p w:rsidR="00272B61" w:rsidRDefault="00FB0B13" w:rsidP="00FB0B13">
      <w:r>
        <w:t>Primary key:</w:t>
      </w:r>
    </w:p>
    <w:p w:rsidR="00272B61" w:rsidRDefault="00FB0B13" w:rsidP="00FB0B13">
      <w:r>
        <w:t>(competition_id, question_number)</w:t>
      </w:r>
    </w:p>
    <w:p w:rsidR="00272B61" w:rsidRDefault="00FB0B13" w:rsidP="00FB0B13">
      <w:r>
        <w:t>Expected:</w:t>
      </w:r>
    </w:p>
    <w:p w:rsidR="00272B61" w:rsidRDefault="00FB0B13" w:rsidP="00FB0B13">
      <w:r>
        <w:t>1,000 rows.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45. MATCHES TABLE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Fields:</w:t>
      </w:r>
    </w:p>
    <w:p w:rsidR="00FB0B13" w:rsidRDefault="00FB0B13" w:rsidP="00FB0B13">
      <w:r>
        <w:t>id UUID PRIMARY KEY</w:t>
      </w:r>
    </w:p>
    <w:p w:rsidR="00FB0B13" w:rsidRDefault="00FB0B13" w:rsidP="00FB0B13">
      <w:r>
        <w:t>player1_id UUID NOT NULL</w:t>
      </w:r>
    </w:p>
    <w:p w:rsidR="00FB0B13" w:rsidRDefault="00FB0B13" w:rsidP="00FB0B13">
      <w:r>
        <w:t>player2_id UUID NOT NULL</w:t>
      </w:r>
    </w:p>
    <w:p w:rsidR="00FB0B13" w:rsidRDefault="00FB0B13" w:rsidP="00FB0B13">
      <w:r>
        <w:t>competition_id SMALLINT NOT NULL</w:t>
      </w:r>
    </w:p>
    <w:p w:rsidR="00FB0B13" w:rsidRDefault="00FB0B13" w:rsidP="00FB0B13">
      <w:r>
        <w:t>current_question SMALLINT NOT NULL DEFAULT 1</w:t>
      </w:r>
    </w:p>
    <w:p w:rsidR="00FB0B13" w:rsidRDefault="00FB0B13" w:rsidP="00FB0B13">
      <w:r>
        <w:t>phase VARCHAR NOT NULL</w:t>
      </w:r>
    </w:p>
    <w:p w:rsidR="00FB0B13" w:rsidRDefault="00FB0B13" w:rsidP="00FB0B13">
      <w:r>
        <w:t>status VARCHAR NOT NULL DEFAULT 'ACTIVE'</w:t>
      </w:r>
    </w:p>
    <w:p w:rsidR="00FB0B13" w:rsidRDefault="00FB0B13" w:rsidP="00FB0B13">
      <w:r>
        <w:t>flag_count SMALLINT NOT NULL DEFAULT 0</w:t>
      </w:r>
    </w:p>
    <w:p w:rsidR="00FB0B13" w:rsidRDefault="00FB0B13" w:rsidP="00FB0B13">
      <w:r>
        <w:t>end_reason VARCHAR NULL</w:t>
      </w:r>
    </w:p>
    <w:p w:rsidR="00FB0B13" w:rsidRDefault="00FB0B13" w:rsidP="00FB0B13">
      <w:r>
        <w:t>created_at TIMESTAMPTZ DEFAULT NOW()</w:t>
      </w:r>
    </w:p>
    <w:p w:rsidR="00272B61" w:rsidRDefault="00FB0B13" w:rsidP="00FB0B13">
      <w:r>
        <w:t>ended_at TIMESTAMPTZ NULL</w:t>
      </w:r>
    </w:p>
    <w:p w:rsidR="00272B61" w:rsidRDefault="00FB0B13" w:rsidP="00FB0B13">
      <w:r>
        <w:t>Allowed phase:</w:t>
      </w:r>
    </w:p>
    <w:p w:rsidR="00FB0B13" w:rsidRDefault="00FB0B13" w:rsidP="00FB0B13">
      <w:r>
        <w:t>P1_ANSWER</w:t>
      </w:r>
    </w:p>
    <w:p w:rsidR="00FB0B13" w:rsidRDefault="00FB0B13" w:rsidP="00FB0B13">
      <w:r>
        <w:t>P2_SCORE_P1</w:t>
      </w:r>
    </w:p>
    <w:p w:rsidR="00FB0B13" w:rsidRDefault="00FB0B13" w:rsidP="00FB0B13">
      <w:r>
        <w:t>P2_ANSWER</w:t>
      </w:r>
    </w:p>
    <w:p w:rsidR="00FB0B13" w:rsidRDefault="00FB0B13" w:rsidP="00FB0B13">
      <w:r>
        <w:t>P1_SCORE_P2</w:t>
      </w:r>
    </w:p>
    <w:p w:rsidR="00272B61" w:rsidRDefault="00FB0B13" w:rsidP="00FB0B13">
      <w:r>
        <w:t>REVIEW</w:t>
      </w:r>
    </w:p>
    <w:p w:rsidR="00272B61" w:rsidRDefault="00FB0B13" w:rsidP="00FB0B13">
      <w:r>
        <w:t>Allowed status:</w:t>
      </w:r>
    </w:p>
    <w:p w:rsidR="00FB0B13" w:rsidRDefault="00FB0B13" w:rsidP="00FB0B13">
      <w:r>
        <w:t>ACTIVE</w:t>
      </w:r>
    </w:p>
    <w:p w:rsidR="00272B61" w:rsidRDefault="00FB0B13" w:rsidP="00FB0B13">
      <w:r>
        <w:lastRenderedPageBreak/>
        <w:t>ENDED</w:t>
      </w:r>
    </w:p>
    <w:p w:rsidR="00272B61" w:rsidRDefault="00FB0B13" w:rsidP="00FB0B13">
      <w:r>
        <w:t>Allowed end reason:</w:t>
      </w:r>
    </w:p>
    <w:p w:rsidR="00FB0B13" w:rsidRDefault="00FB0B13" w:rsidP="00FB0B13">
      <w:r>
        <w:t>COMPLETED</w:t>
      </w:r>
    </w:p>
    <w:p w:rsidR="00272B61" w:rsidRDefault="00FB0B13" w:rsidP="00FB0B13">
      <w:r>
        <w:t>THREE_FLAGS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46. MATCH_ROUNDS TABLE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One row per played question.</w:t>
      </w:r>
    </w:p>
    <w:p w:rsidR="00272B61" w:rsidRDefault="00FB0B13" w:rsidP="00FB0B13">
      <w:r>
        <w:t>Primary key:</w:t>
      </w:r>
    </w:p>
    <w:p w:rsidR="00272B61" w:rsidRDefault="00FB0B13" w:rsidP="00FB0B13">
      <w:r>
        <w:t>(match_id, question_number)</w:t>
      </w:r>
    </w:p>
    <w:p w:rsidR="00272B61" w:rsidRDefault="00FB0B13" w:rsidP="00FB0B13">
      <w:r>
        <w:t>Fields:</w:t>
      </w:r>
    </w:p>
    <w:p w:rsidR="00FB0B13" w:rsidRDefault="00FB0B13" w:rsidP="00FB0B13">
      <w:r>
        <w:t>match_id UUID</w:t>
      </w:r>
    </w:p>
    <w:p w:rsidR="00272B61" w:rsidRDefault="00FB0B13" w:rsidP="00FB0B13">
      <w:r>
        <w:t>question_number SMALLINT</w:t>
      </w:r>
    </w:p>
    <w:p w:rsidR="00FB0B13" w:rsidRDefault="00FB0B13" w:rsidP="00FB0B13">
      <w:r>
        <w:t>player1_answer_completed BOOLEAN DEFAULT FALSE</w:t>
      </w:r>
    </w:p>
    <w:p w:rsidR="00FB0B13" w:rsidRDefault="00FB0B13" w:rsidP="00FB0B13">
      <w:r>
        <w:t>player1_score SMALLINT NULL</w:t>
      </w:r>
    </w:p>
    <w:p w:rsidR="00FB0B13" w:rsidRDefault="00FB0B13" w:rsidP="00FB0B13">
      <w:r>
        <w:t>player1_score_flagged BOOLEAN DEFAULT FALSE</w:t>
      </w:r>
    </w:p>
    <w:p w:rsidR="00272B61" w:rsidRDefault="00FB0B13" w:rsidP="00FB0B13">
      <w:r>
        <w:t>player1_reviewed BOOLEAN DEFAULT FALSE</w:t>
      </w:r>
    </w:p>
    <w:p w:rsidR="00FB0B13" w:rsidRDefault="00FB0B13" w:rsidP="00FB0B13">
      <w:r>
        <w:t>player2_answer_completed BOOLEAN DEFAULT FALSE</w:t>
      </w:r>
    </w:p>
    <w:p w:rsidR="00FB0B13" w:rsidRDefault="00FB0B13" w:rsidP="00FB0B13">
      <w:r>
        <w:t>player2_score SMALLINT NULL</w:t>
      </w:r>
    </w:p>
    <w:p w:rsidR="00FB0B13" w:rsidRDefault="00FB0B13" w:rsidP="00FB0B13">
      <w:r>
        <w:t>player2_score_flagged BOOLEAN DEFAULT FALSE</w:t>
      </w:r>
    </w:p>
    <w:p w:rsidR="00272B61" w:rsidRDefault="00FB0B13" w:rsidP="00FB0B13">
      <w:r>
        <w:t>player2_reviewed BOOLEAN DEFAULT FALSE</w:t>
      </w:r>
    </w:p>
    <w:p w:rsidR="00272B61" w:rsidRDefault="00FB0B13" w:rsidP="00FB0B13">
      <w:r>
        <w:t>Meaning:</w:t>
      </w:r>
    </w:p>
    <w:p w:rsidR="00FB0B13" w:rsidRDefault="00FB0B13" w:rsidP="00FB0B13">
      <w:r>
        <w:t>player1_score =</w:t>
      </w:r>
    </w:p>
    <w:p w:rsidR="00272B61" w:rsidRDefault="00FB0B13" w:rsidP="00FB0B13">
      <w:r>
        <w:t>score Player 2 gave Player 1.</w:t>
      </w:r>
    </w:p>
    <w:p w:rsidR="00FB0B13" w:rsidRDefault="00FB0B13" w:rsidP="00FB0B13">
      <w:r>
        <w:t>player2_score =</w:t>
      </w:r>
    </w:p>
    <w:p w:rsidR="00272B61" w:rsidRDefault="00FB0B13" w:rsidP="00FB0B13">
      <w:r>
        <w:t>score Player 1 gave Player 2.</w:t>
      </w:r>
    </w:p>
    <w:p w:rsidR="00272B61" w:rsidRDefault="00FB0B13" w:rsidP="00FB0B13">
      <w:r>
        <w:t>NO ANSWER TEXT COLUMN IS REQUIRED.</w:t>
      </w:r>
    </w:p>
    <w:p w:rsidR="00272B61" w:rsidRDefault="00FB0B13" w:rsidP="00FB0B13">
      <w:r>
        <w:t>NO AUDIO COLUMN IS REQUIRED.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47. BACKEND TECHNOLOGY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Runtime:</w:t>
      </w:r>
    </w:p>
    <w:p w:rsidR="00272B61" w:rsidRDefault="00FB0B13" w:rsidP="00FB0B13">
      <w:r>
        <w:t>Node.js</w:t>
      </w:r>
    </w:p>
    <w:p w:rsidR="00272B61" w:rsidRDefault="00FB0B13" w:rsidP="00FB0B13">
      <w:r>
        <w:t>Framework:</w:t>
      </w:r>
    </w:p>
    <w:p w:rsidR="00272B61" w:rsidRDefault="00FB0B13" w:rsidP="00FB0B13">
      <w:r>
        <w:t>Express</w:t>
      </w:r>
    </w:p>
    <w:p w:rsidR="00272B61" w:rsidRDefault="00FB0B13" w:rsidP="00FB0B13">
      <w:r>
        <w:t>Database:</w:t>
      </w:r>
    </w:p>
    <w:p w:rsidR="00272B61" w:rsidRDefault="00FB0B13" w:rsidP="00FB0B13">
      <w:r>
        <w:t>pg</w:t>
      </w:r>
    </w:p>
    <w:p w:rsidR="00272B61" w:rsidRDefault="00FB0B13" w:rsidP="00FB0B13">
      <w:r>
        <w:t>Core dependencies:</w:t>
      </w:r>
    </w:p>
    <w:p w:rsidR="00FB0B13" w:rsidRDefault="00FB0B13" w:rsidP="00FB0B13">
      <w:r>
        <w:t>express</w:t>
      </w:r>
    </w:p>
    <w:p w:rsidR="00FB0B13" w:rsidRDefault="00FB0B13" w:rsidP="00FB0B13">
      <w:r>
        <w:t>pg</w:t>
      </w:r>
    </w:p>
    <w:p w:rsidR="00FB0B13" w:rsidRDefault="00FB0B13" w:rsidP="00FB0B13">
      <w:r>
        <w:t>cors</w:t>
      </w:r>
    </w:p>
    <w:p w:rsidR="00FB0B13" w:rsidRDefault="00FB0B13" w:rsidP="00FB0B13">
      <w:r>
        <w:t>helmet</w:t>
      </w:r>
    </w:p>
    <w:p w:rsidR="00272B61" w:rsidRDefault="00FB0B13" w:rsidP="00FB0B13">
      <w:r>
        <w:t>dotenv</w:t>
      </w:r>
    </w:p>
    <w:p w:rsidR="00272B61" w:rsidRDefault="00FB0B13" w:rsidP="00FB0B13">
      <w:r>
        <w:t>Audio dependency:</w:t>
      </w:r>
    </w:p>
    <w:p w:rsidR="00272B61" w:rsidRDefault="00FB0B13" w:rsidP="00FB0B13">
      <w:r>
        <w:t>livekit-server-sdk</w:t>
      </w:r>
    </w:p>
    <w:p w:rsidR="00272B61" w:rsidRDefault="00FB0B13" w:rsidP="00FB0B13">
      <w:r>
        <w:t>Testing:</w:t>
      </w:r>
    </w:p>
    <w:p w:rsidR="00FB0B13" w:rsidRDefault="00FB0B13" w:rsidP="00FB0B13">
      <w:r>
        <w:t>vitest</w:t>
      </w:r>
    </w:p>
    <w:p w:rsidR="00272B61" w:rsidRDefault="00FB0B13" w:rsidP="00FB0B13">
      <w:r>
        <w:t>supertest</w:t>
      </w:r>
    </w:p>
    <w:p w:rsidR="00272B61" w:rsidRDefault="00FB0B13" w:rsidP="00FB0B13">
      <w:r>
        <w:t>Do NOT introduce additional backend dependencies without a clear requirement.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48. FRONTEND TECHNOLOGY</w:t>
      </w:r>
    </w:p>
    <w:p w:rsidR="00272B61" w:rsidRDefault="00FB0B13" w:rsidP="00FB0B13">
      <w:r>
        <w:lastRenderedPageBreak/>
        <w:t>================================================================================</w:t>
      </w:r>
    </w:p>
    <w:p w:rsidR="00272B61" w:rsidRDefault="00FB0B13" w:rsidP="00FB0B13">
      <w:r>
        <w:t>Use:</w:t>
      </w:r>
    </w:p>
    <w:p w:rsidR="00FB0B13" w:rsidRDefault="00FB0B13" w:rsidP="00FB0B13">
      <w:r>
        <w:t>React</w:t>
      </w:r>
    </w:p>
    <w:p w:rsidR="00FB0B13" w:rsidRDefault="00FB0B13" w:rsidP="00FB0B13">
      <w:r>
        <w:t>Vite</w:t>
      </w:r>
    </w:p>
    <w:p w:rsidR="00FB0B13" w:rsidRDefault="00FB0B13" w:rsidP="00FB0B13">
      <w:r>
        <w:t>JavaScript</w:t>
      </w:r>
    </w:p>
    <w:p w:rsidR="00FB0B13" w:rsidRDefault="00FB0B13" w:rsidP="00FB0B13">
      <w:r>
        <w:t>React Router</w:t>
      </w:r>
    </w:p>
    <w:p w:rsidR="00FB0B13" w:rsidRDefault="00FB0B13" w:rsidP="00FB0B13">
      <w:r>
        <w:t>plain CSS</w:t>
      </w:r>
    </w:p>
    <w:p w:rsidR="00272B61" w:rsidRDefault="00FB0B13" w:rsidP="00FB0B13">
      <w:r>
        <w:t>livekit-client</w:t>
      </w:r>
    </w:p>
    <w:p w:rsidR="00272B61" w:rsidRDefault="00FB0B13" w:rsidP="00FB0B13">
      <w:r>
        <w:t>Do NOT add:</w:t>
      </w:r>
    </w:p>
    <w:p w:rsidR="00FB0B13" w:rsidRDefault="00FB0B13" w:rsidP="00FB0B13">
      <w:r>
        <w:t>Redux</w:t>
      </w:r>
    </w:p>
    <w:p w:rsidR="00FB0B13" w:rsidRDefault="00FB0B13" w:rsidP="00FB0B13">
      <w:r>
        <w:t>MobX</w:t>
      </w:r>
    </w:p>
    <w:p w:rsidR="00FB0B13" w:rsidRDefault="00FB0B13" w:rsidP="00FB0B13">
      <w:r>
        <w:t>Zustand</w:t>
      </w:r>
    </w:p>
    <w:p w:rsidR="00FB0B13" w:rsidRDefault="00FB0B13" w:rsidP="00FB0B13">
      <w:r>
        <w:t>GraphQL</w:t>
      </w:r>
    </w:p>
    <w:p w:rsidR="00FB0B13" w:rsidRDefault="00FB0B13" w:rsidP="00FB0B13">
      <w:r>
        <w:t>large state-management frameworks</w:t>
      </w:r>
    </w:p>
    <w:p w:rsidR="00272B61" w:rsidRDefault="00FB0B13" w:rsidP="00FB0B13">
      <w:r>
        <w:t>large design systems</w:t>
      </w:r>
    </w:p>
    <w:p w:rsidR="00272B61" w:rsidRDefault="00FB0B13" w:rsidP="00FB0B13">
      <w:r>
        <w:t>React state is sufficient.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49. BACKEND STRUCTURE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backend/</w:t>
      </w:r>
    </w:p>
    <w:p w:rsidR="00FB0B13" w:rsidRDefault="00FB0B13" w:rsidP="00FB0B13">
      <w:r>
        <w:t>|</w:t>
      </w:r>
    </w:p>
    <w:p w:rsidR="00FB0B13" w:rsidRDefault="00FB0B13" w:rsidP="00FB0B13">
      <w:r>
        <w:t>|-- src/</w:t>
      </w:r>
    </w:p>
    <w:p w:rsidR="00FB0B13" w:rsidRDefault="00FB0B13" w:rsidP="00FB0B13">
      <w:r>
        <w:t>|   |</w:t>
      </w:r>
    </w:p>
    <w:p w:rsidR="00FB0B13" w:rsidRDefault="00FB0B13" w:rsidP="00FB0B13">
      <w:r>
        <w:t>|   |-- server.js</w:t>
      </w:r>
    </w:p>
    <w:p w:rsidR="00FB0B13" w:rsidRDefault="00FB0B13" w:rsidP="00FB0B13">
      <w:r>
        <w:t>|   |-- app.js</w:t>
      </w:r>
    </w:p>
    <w:p w:rsidR="00FB0B13" w:rsidRDefault="00FB0B13" w:rsidP="00FB0B13">
      <w:r>
        <w:t>|   |-- db.js</w:t>
      </w:r>
    </w:p>
    <w:p w:rsidR="00FB0B13" w:rsidRDefault="00FB0B13" w:rsidP="00FB0B13">
      <w:r>
        <w:t>|   |</w:t>
      </w:r>
    </w:p>
    <w:p w:rsidR="00FB0B13" w:rsidRDefault="00FB0B13" w:rsidP="00FB0B13">
      <w:r>
        <w:t>|   |-- routes/</w:t>
      </w:r>
    </w:p>
    <w:p w:rsidR="00FB0B13" w:rsidRDefault="00FB0B13" w:rsidP="00FB0B13">
      <w:r>
        <w:t>|   |   |-- players.js</w:t>
      </w:r>
    </w:p>
    <w:p w:rsidR="00FB0B13" w:rsidRDefault="00FB0B13" w:rsidP="00FB0B13">
      <w:r>
        <w:t>|   |   |-- pool.js</w:t>
      </w:r>
    </w:p>
    <w:p w:rsidR="00FB0B13" w:rsidRDefault="00FB0B13" w:rsidP="00FB0B13">
      <w:r>
        <w:t>|   |   |-- matches.js</w:t>
      </w:r>
    </w:p>
    <w:p w:rsidR="00FB0B13" w:rsidRDefault="00FB0B13" w:rsidP="00FB0B13">
      <w:r>
        <w:t>|   |</w:t>
      </w:r>
    </w:p>
    <w:p w:rsidR="00FB0B13" w:rsidRDefault="00FB0B13" w:rsidP="00FB0B13">
      <w:r>
        <w:t>|   |-- services/</w:t>
      </w:r>
    </w:p>
    <w:p w:rsidR="00FB0B13" w:rsidRDefault="00FB0B13" w:rsidP="00FB0B13">
      <w:r>
        <w:t>|       |-- matchmakingService.js</w:t>
      </w:r>
    </w:p>
    <w:p w:rsidR="00FB0B13" w:rsidRDefault="00FB0B13" w:rsidP="00FB0B13">
      <w:r>
        <w:t>|       |-- matchService.js</w:t>
      </w:r>
    </w:p>
    <w:p w:rsidR="00FB0B13" w:rsidRDefault="00FB0B13" w:rsidP="00FB0B13">
      <w:r>
        <w:t>|       |-- audioTokenService.js</w:t>
      </w:r>
    </w:p>
    <w:p w:rsidR="00FB0B13" w:rsidRDefault="00FB0B13" w:rsidP="00FB0B13">
      <w:r>
        <w:t>|</w:t>
      </w:r>
    </w:p>
    <w:p w:rsidR="00FB0B13" w:rsidRDefault="00FB0B13" w:rsidP="00FB0B13">
      <w:r>
        <w:t>|-- tests/</w:t>
      </w:r>
    </w:p>
    <w:p w:rsidR="00FB0B13" w:rsidRDefault="00FB0B13" w:rsidP="00FB0B13">
      <w:r>
        <w:t>|-- package.json</w:t>
      </w:r>
    </w:p>
    <w:p w:rsidR="00272B61" w:rsidRDefault="00FB0B13" w:rsidP="00FB0B13">
      <w:r>
        <w:t>|-- Dockerfile</w:t>
      </w:r>
    </w:p>
    <w:p w:rsidR="00272B61" w:rsidRDefault="00FB0B13" w:rsidP="00FB0B13">
      <w:r>
        <w:t>Keep the architecture small.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50. FRONTEND STRUCTURE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frontend/</w:t>
      </w:r>
    </w:p>
    <w:p w:rsidR="00FB0B13" w:rsidRDefault="00FB0B13" w:rsidP="00FB0B13">
      <w:r>
        <w:t>|</w:t>
      </w:r>
    </w:p>
    <w:p w:rsidR="00FB0B13" w:rsidRDefault="00FB0B13" w:rsidP="00FB0B13">
      <w:r>
        <w:t>|-- src/</w:t>
      </w:r>
    </w:p>
    <w:p w:rsidR="00FB0B13" w:rsidRDefault="00FB0B13" w:rsidP="00FB0B13">
      <w:r>
        <w:t>|   |</w:t>
      </w:r>
    </w:p>
    <w:p w:rsidR="00FB0B13" w:rsidRDefault="00FB0B13" w:rsidP="00FB0B13">
      <w:r>
        <w:t>|   |-- pages/</w:t>
      </w:r>
    </w:p>
    <w:p w:rsidR="00FB0B13" w:rsidRDefault="00FB0B13" w:rsidP="00FB0B13">
      <w:r>
        <w:t>|   |   |-- WelcomePage.jsx</w:t>
      </w:r>
    </w:p>
    <w:p w:rsidR="00FB0B13" w:rsidRDefault="00FB0B13" w:rsidP="00FB0B13">
      <w:r>
        <w:t>|   |   |-- PoolPage.jsx</w:t>
      </w:r>
    </w:p>
    <w:p w:rsidR="00FB0B13" w:rsidRDefault="00FB0B13" w:rsidP="00FB0B13">
      <w:r>
        <w:lastRenderedPageBreak/>
        <w:t>|   |   |-- MatchPage.jsx</w:t>
      </w:r>
    </w:p>
    <w:p w:rsidR="00FB0B13" w:rsidRDefault="00FB0B13" w:rsidP="00FB0B13">
      <w:r>
        <w:t>|   |   |-- ResultPage.jsx</w:t>
      </w:r>
    </w:p>
    <w:p w:rsidR="00FB0B13" w:rsidRDefault="00FB0B13" w:rsidP="00FB0B13">
      <w:r>
        <w:t>|   |</w:t>
      </w:r>
    </w:p>
    <w:p w:rsidR="00FB0B13" w:rsidRDefault="00FB0B13" w:rsidP="00FB0B13">
      <w:r>
        <w:t>|   |-- components/</w:t>
      </w:r>
    </w:p>
    <w:p w:rsidR="00FB0B13" w:rsidRDefault="00FB0B13" w:rsidP="00FB0B13">
      <w:r>
        <w:t>|   |   |-- AvatarPicker.jsx</w:t>
      </w:r>
    </w:p>
    <w:p w:rsidR="00FB0B13" w:rsidRDefault="00FB0B13" w:rsidP="00FB0B13">
      <w:r>
        <w:t>|   |   |-- InterestPicker.jsx</w:t>
      </w:r>
    </w:p>
    <w:p w:rsidR="00FB0B13" w:rsidRDefault="00FB0B13" w:rsidP="00FB0B13">
      <w:r>
        <w:t>|   |   |-- ScorePicker.jsx</w:t>
      </w:r>
    </w:p>
    <w:p w:rsidR="00FB0B13" w:rsidRDefault="00FB0B13" w:rsidP="00FB0B13">
      <w:r>
        <w:t>|   |   |-- MatchAudio.jsx</w:t>
      </w:r>
    </w:p>
    <w:p w:rsidR="00FB0B13" w:rsidRDefault="00FB0B13" w:rsidP="00FB0B13">
      <w:r>
        <w:t>|   |</w:t>
      </w:r>
    </w:p>
    <w:p w:rsidR="00FB0B13" w:rsidRDefault="00FB0B13" w:rsidP="00FB0B13">
      <w:r>
        <w:t>|   |-- api/</w:t>
      </w:r>
    </w:p>
    <w:p w:rsidR="00FB0B13" w:rsidRDefault="00FB0B13" w:rsidP="00FB0B13">
      <w:r>
        <w:t>|   |   |-- api.js</w:t>
      </w:r>
    </w:p>
    <w:p w:rsidR="00FB0B13" w:rsidRDefault="00FB0B13" w:rsidP="00FB0B13">
      <w:r>
        <w:t>|   |</w:t>
      </w:r>
    </w:p>
    <w:p w:rsidR="00FB0B13" w:rsidRDefault="00FB0B13" w:rsidP="00FB0B13">
      <w:r>
        <w:t>|   |-- App.jsx</w:t>
      </w:r>
    </w:p>
    <w:p w:rsidR="00FB0B13" w:rsidRDefault="00FB0B13" w:rsidP="00FB0B13">
      <w:r>
        <w:t>|   |-- main.jsx</w:t>
      </w:r>
    </w:p>
    <w:p w:rsidR="00FB0B13" w:rsidRDefault="00FB0B13" w:rsidP="00FB0B13">
      <w:r>
        <w:t>|   |-- styles.css</w:t>
      </w:r>
    </w:p>
    <w:p w:rsidR="00FB0B13" w:rsidRDefault="00FB0B13" w:rsidP="00FB0B13">
      <w:r>
        <w:t>|</w:t>
      </w:r>
    </w:p>
    <w:p w:rsidR="00FB0B13" w:rsidRDefault="00FB0B13" w:rsidP="00FB0B13">
      <w:r>
        <w:t>|-- tests/</w:t>
      </w:r>
    </w:p>
    <w:p w:rsidR="00FB0B13" w:rsidRDefault="00FB0B13" w:rsidP="00FB0B13">
      <w:r>
        <w:t>|-- Dockerfile</w:t>
      </w:r>
    </w:p>
    <w:p w:rsidR="00272B61" w:rsidRDefault="00FB0B13" w:rsidP="00FB0B13">
      <w:r>
        <w:t>|-- package.json</w:t>
      </w:r>
    </w:p>
    <w:p w:rsidR="00272B61" w:rsidRDefault="00FB0B13" w:rsidP="00FB0B13">
      <w:r>
        <w:t>Only one additional audio component is recommended:</w:t>
      </w:r>
    </w:p>
    <w:p w:rsidR="00272B61" w:rsidRDefault="00FB0B13" w:rsidP="00FB0B13">
      <w:r>
        <w:t>MatchAudio.jsx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51. REST API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BASE:</w:t>
      </w:r>
    </w:p>
    <w:p w:rsidR="00272B61" w:rsidRDefault="00FB0B13" w:rsidP="00FB0B13">
      <w:r>
        <w:t>/api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GET /api/health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Verify backend.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GET /api/config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Return interests and avatar IDs.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POST /api/players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Create temporary player.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POST /api/pool/join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Enter matchmaking.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GET /api/pool/status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Return:</w:t>
      </w:r>
    </w:p>
    <w:p w:rsidR="00272B61" w:rsidRDefault="00FB0B13" w:rsidP="00FB0B13">
      <w:r>
        <w:t>WAITING</w:t>
      </w:r>
    </w:p>
    <w:p w:rsidR="00272B61" w:rsidRDefault="00FB0B13" w:rsidP="00FB0B13">
      <w:r>
        <w:t>or</w:t>
      </w:r>
    </w:p>
    <w:p w:rsidR="00272B61" w:rsidRDefault="00FB0B13" w:rsidP="00FB0B13">
      <w:r>
        <w:t>MATCHED + matchId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POST /api/pool/leave</w:t>
      </w:r>
    </w:p>
    <w:p w:rsidR="00272B61" w:rsidRDefault="00FB0B13" w:rsidP="00FB0B13">
      <w:r>
        <w:lastRenderedPageBreak/>
        <w:t>--------------------------------------------------</w:t>
      </w:r>
    </w:p>
    <w:p w:rsidR="00272B61" w:rsidRDefault="00FB0B13" w:rsidP="00FB0B13">
      <w:r>
        <w:t>Leave pool.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GET /api/matches/:matchId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Return authorized current match state.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POST /api/matches/:matchId/audio-token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Requires temporary session identity.</w:t>
      </w:r>
    </w:p>
    <w:p w:rsidR="00272B61" w:rsidRDefault="00FB0B13" w:rsidP="00FB0B13">
      <w:r>
        <w:t>Backend verifies that requesting player belongs to active match.</w:t>
      </w:r>
    </w:p>
    <w:p w:rsidR="00272B61" w:rsidRDefault="00FB0B13" w:rsidP="00FB0B13">
      <w:r>
        <w:t>Return:</w:t>
      </w:r>
    </w:p>
    <w:p w:rsidR="00FB0B13" w:rsidRDefault="00FB0B13" w:rsidP="00FB0B13">
      <w:r>
        <w:t>LiveKit access token</w:t>
      </w:r>
    </w:p>
    <w:p w:rsidR="00FB0B13" w:rsidRDefault="00FB0B13" w:rsidP="00FB0B13">
      <w:r>
        <w:t>+</w:t>
      </w:r>
    </w:p>
    <w:p w:rsidR="00272B61" w:rsidRDefault="00FB0B13" w:rsidP="00FB0B13">
      <w:r>
        <w:t>LiveKit server URL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POST /api/matches/:matchId/answer-complete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NO ANSWER BODY REQUIRED.</w:t>
      </w:r>
    </w:p>
    <w:p w:rsidR="00272B61" w:rsidRDefault="00FB0B13" w:rsidP="00FB0B13">
      <w:r>
        <w:t>Backend verifies:</w:t>
      </w:r>
    </w:p>
    <w:p w:rsidR="00FB0B13" w:rsidRDefault="00FB0B13" w:rsidP="00FB0B13">
      <w:r>
        <w:t>- active match,</w:t>
      </w:r>
    </w:p>
    <w:p w:rsidR="00FB0B13" w:rsidRDefault="00FB0B13" w:rsidP="00FB0B13">
      <w:r>
        <w:t>- correct player,</w:t>
      </w:r>
    </w:p>
    <w:p w:rsidR="00FB0B13" w:rsidRDefault="00FB0B13" w:rsidP="00FB0B13">
      <w:r>
        <w:t>- correct phase,</w:t>
      </w:r>
    </w:p>
    <w:p w:rsidR="00272B61" w:rsidRDefault="00FB0B13" w:rsidP="00FB0B13">
      <w:r>
        <w:t>- answer not previously completed.</w:t>
      </w:r>
    </w:p>
    <w:p w:rsidR="00272B61" w:rsidRDefault="00FB0B13" w:rsidP="00FB0B13">
      <w:r>
        <w:t>Then advances game phase.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POST /api/matches/:matchId/score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Request:</w:t>
      </w:r>
    </w:p>
    <w:p w:rsidR="00FB0B13" w:rsidRDefault="00FB0B13" w:rsidP="00FB0B13">
      <w:r>
        <w:t>{</w:t>
      </w:r>
    </w:p>
    <w:p w:rsidR="00FB0B13" w:rsidRDefault="00FB0B13" w:rsidP="00FB0B13">
      <w:r>
        <w:t xml:space="preserve">  "score": 8</w:t>
      </w:r>
    </w:p>
    <w:p w:rsidR="00272B61" w:rsidRDefault="00FB0B13" w:rsidP="00FB0B13">
      <w:r>
        <w:t>}</w:t>
      </w:r>
    </w:p>
    <w:p w:rsidR="00272B61" w:rsidRDefault="00FB0B13" w:rsidP="00FB0B13">
      <w:r>
        <w:t>Validate:</w:t>
      </w:r>
    </w:p>
    <w:p w:rsidR="00FB0B13" w:rsidRDefault="00FB0B13" w:rsidP="00FB0B13">
      <w:r>
        <w:t>- correct player,</w:t>
      </w:r>
    </w:p>
    <w:p w:rsidR="00FB0B13" w:rsidRDefault="00FB0B13" w:rsidP="00FB0B13">
      <w:r>
        <w:t>- correct phase,</w:t>
      </w:r>
    </w:p>
    <w:p w:rsidR="00FB0B13" w:rsidRDefault="00FB0B13" w:rsidP="00FB0B13">
      <w:r>
        <w:t>- integer,</w:t>
      </w:r>
    </w:p>
    <w:p w:rsidR="00FB0B13" w:rsidRDefault="00FB0B13" w:rsidP="00FB0B13">
      <w:r>
        <w:t>- range 1–10,</w:t>
      </w:r>
    </w:p>
    <w:p w:rsidR="00272B61" w:rsidRDefault="00FB0B13" w:rsidP="00FB0B13">
      <w:r>
        <w:t>- not previously submitted.</w:t>
      </w:r>
    </w:p>
    <w:p w:rsidR="00FB0B13" w:rsidRDefault="00FB0B13" w:rsidP="00FB0B13">
      <w:r>
        <w:t>--------------------------------------------------</w:t>
      </w:r>
    </w:p>
    <w:p w:rsidR="00FB0B13" w:rsidRDefault="00FB0B13" w:rsidP="00FB0B13">
      <w:r>
        <w:t>POST /api/matches/:matchId/review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Accept:</w:t>
      </w:r>
    </w:p>
    <w:p w:rsidR="00FB0B13" w:rsidRDefault="00FB0B13" w:rsidP="00FB0B13">
      <w:r>
        <w:t>{</w:t>
      </w:r>
    </w:p>
    <w:p w:rsidR="00FB0B13" w:rsidRDefault="00FB0B13" w:rsidP="00FB0B13">
      <w:r>
        <w:t xml:space="preserve">  "flag": false</w:t>
      </w:r>
    </w:p>
    <w:p w:rsidR="00272B61" w:rsidRDefault="00FB0B13" w:rsidP="00FB0B13">
      <w:r>
        <w:t>}</w:t>
      </w:r>
    </w:p>
    <w:p w:rsidR="00272B61" w:rsidRDefault="00FB0B13" w:rsidP="00FB0B13">
      <w:r>
        <w:t>Flag:</w:t>
      </w:r>
    </w:p>
    <w:p w:rsidR="00FB0B13" w:rsidRDefault="00FB0B13" w:rsidP="00FB0B13">
      <w:r>
        <w:t>{</w:t>
      </w:r>
    </w:p>
    <w:p w:rsidR="00FB0B13" w:rsidRDefault="00FB0B13" w:rsidP="00FB0B13">
      <w:r>
        <w:t xml:space="preserve">  "flag": true</w:t>
      </w:r>
    </w:p>
    <w:p w:rsidR="00272B61" w:rsidRDefault="00FB0B13" w:rsidP="00FB0B13">
      <w:r>
        <w:t>}</w:t>
      </w:r>
    </w:p>
    <w:p w:rsidR="00272B61" w:rsidRDefault="00FB0B13" w:rsidP="00FB0B13">
      <w:r>
        <w:t>Backend validates ownership.</w:t>
      </w:r>
    </w:p>
    <w:p w:rsidR="00272B61" w:rsidRDefault="00FB0B13" w:rsidP="00FB0B13">
      <w:r>
        <w:t>Third flag terminates immediately.</w:t>
      </w:r>
    </w:p>
    <w:p w:rsidR="00FB0B13" w:rsidRDefault="00FB0B13" w:rsidP="00FB0B13">
      <w:r>
        <w:lastRenderedPageBreak/>
        <w:t>--------------------------------------------------</w:t>
      </w:r>
    </w:p>
    <w:p w:rsidR="00FB0B13" w:rsidRDefault="00FB0B13" w:rsidP="00FB0B13">
      <w:r>
        <w:t>GET /api/matches/:matchId/result</w:t>
      </w:r>
    </w:p>
    <w:p w:rsidR="00272B61" w:rsidRDefault="00FB0B13" w:rsidP="00FB0B13">
      <w:r>
        <w:t>--------------------------------------------------</w:t>
      </w:r>
    </w:p>
    <w:p w:rsidR="00272B61" w:rsidRDefault="00FB0B13" w:rsidP="00FB0B13">
      <w:r>
        <w:t>Available after match ends.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52. FRONTEND MATCH AUDIO LIFECYCLE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When MatchPage mounts:</w:t>
      </w:r>
    </w:p>
    <w:p w:rsidR="00FB0B13" w:rsidRDefault="00FB0B13" w:rsidP="00FB0B13">
      <w:r>
        <w:t>1. retrieve current match,</w:t>
      </w:r>
    </w:p>
    <w:p w:rsidR="00FB0B13" w:rsidRDefault="00FB0B13" w:rsidP="00FB0B13">
      <w:r>
        <w:t>2. request audio token,</w:t>
      </w:r>
    </w:p>
    <w:p w:rsidR="00FB0B13" w:rsidRDefault="00FB0B13" w:rsidP="00FB0B13">
      <w:r>
        <w:t>3. create LiveKit room connection,</w:t>
      </w:r>
    </w:p>
    <w:p w:rsidR="00FB0B13" w:rsidRDefault="00FB0B13" w:rsidP="00FB0B13">
      <w:r>
        <w:t>4. connect,</w:t>
      </w:r>
    </w:p>
    <w:p w:rsidR="00FB0B13" w:rsidRDefault="00FB0B13" w:rsidP="00FB0B13">
      <w:r>
        <w:t>5. enable local microphone,</w:t>
      </w:r>
    </w:p>
    <w:p w:rsidR="00FB0B13" w:rsidRDefault="00FB0B13" w:rsidP="00FB0B13">
      <w:r>
        <w:t>6. subscribe to remote audio,</w:t>
      </w:r>
    </w:p>
    <w:p w:rsidR="00272B61" w:rsidRDefault="00FB0B13" w:rsidP="00FB0B13">
      <w:r>
        <w:t>7. update audio status.</w:t>
      </w:r>
    </w:p>
    <w:p w:rsidR="00272B61" w:rsidRDefault="00FB0B13" w:rsidP="00FB0B13">
      <w:r>
        <w:t>During match:</w:t>
      </w:r>
    </w:p>
    <w:p w:rsidR="00272B61" w:rsidRDefault="00FB0B13" w:rsidP="00FB0B13">
      <w:r>
        <w:t>DO NOT recreate the room because the question or phase changes.</w:t>
      </w:r>
    </w:p>
    <w:p w:rsidR="00272B61" w:rsidRDefault="00FB0B13" w:rsidP="00FB0B13">
      <w:r>
        <w:t>When MatchPage unmounts or match ends:</w:t>
      </w:r>
    </w:p>
    <w:p w:rsidR="00272B61" w:rsidRDefault="00FB0B13" w:rsidP="00FB0B13">
      <w:r>
        <w:t>disconnect room.</w:t>
      </w:r>
    </w:p>
    <w:p w:rsidR="00272B61" w:rsidRDefault="00FB0B13" w:rsidP="00FB0B13">
      <w:r>
        <w:t>Pseudo-flow:</w:t>
      </w:r>
    </w:p>
    <w:p w:rsidR="00FB0B13" w:rsidRDefault="00FB0B13" w:rsidP="00FB0B13">
      <w:r>
        <w:t>mount MatchPage</w:t>
      </w:r>
    </w:p>
    <w:p w:rsidR="00FB0B13" w:rsidRDefault="00FB0B13" w:rsidP="00FB0B13">
      <w:r>
        <w:t xml:space="preserve">      |</w:t>
      </w:r>
    </w:p>
    <w:p w:rsidR="00FB0B13" w:rsidRDefault="00FB0B13" w:rsidP="00FB0B13">
      <w:r>
        <w:t xml:space="preserve">      v</w:t>
      </w:r>
    </w:p>
    <w:p w:rsidR="00FB0B13" w:rsidRDefault="00FB0B13" w:rsidP="00FB0B13">
      <w:r>
        <w:t>fetchAudioToken(matchId)</w:t>
      </w:r>
    </w:p>
    <w:p w:rsidR="00FB0B13" w:rsidRDefault="00FB0B13" w:rsidP="00FB0B13">
      <w:r>
        <w:t xml:space="preserve">      |</w:t>
      </w:r>
    </w:p>
    <w:p w:rsidR="00FB0B13" w:rsidRDefault="00FB0B13" w:rsidP="00FB0B13">
      <w:r>
        <w:t xml:space="preserve">      v</w:t>
      </w:r>
    </w:p>
    <w:p w:rsidR="00FB0B13" w:rsidRDefault="00FB0B13" w:rsidP="00FB0B13">
      <w:r>
        <w:t>connect LiveKit</w:t>
      </w:r>
    </w:p>
    <w:p w:rsidR="00FB0B13" w:rsidRDefault="00FB0B13" w:rsidP="00FB0B13">
      <w:r>
        <w:t xml:space="preserve">      |</w:t>
      </w:r>
    </w:p>
    <w:p w:rsidR="00FB0B13" w:rsidRDefault="00FB0B13" w:rsidP="00FB0B13">
      <w:r>
        <w:t xml:space="preserve">      v</w:t>
      </w:r>
    </w:p>
    <w:p w:rsidR="00FB0B13" w:rsidRDefault="00FB0B13" w:rsidP="00FB0B13">
      <w:r>
        <w:t>enable microphone</w:t>
      </w:r>
    </w:p>
    <w:p w:rsidR="00FB0B13" w:rsidRDefault="00FB0B13" w:rsidP="00FB0B13">
      <w:r>
        <w:t xml:space="preserve">      |</w:t>
      </w:r>
    </w:p>
    <w:p w:rsidR="00FB0B13" w:rsidRDefault="00FB0B13" w:rsidP="00FB0B13">
      <w:r>
        <w:t xml:space="preserve">      v</w:t>
      </w:r>
    </w:p>
    <w:p w:rsidR="00FB0B13" w:rsidRDefault="00FB0B13" w:rsidP="00FB0B13">
      <w:r>
        <w:t>CONNECTED</w:t>
      </w:r>
    </w:p>
    <w:p w:rsidR="00FB0B13" w:rsidRDefault="00FB0B13" w:rsidP="00FB0B13">
      <w:r>
        <w:t xml:space="preserve">      |</w:t>
      </w:r>
    </w:p>
    <w:p w:rsidR="00FB0B13" w:rsidRDefault="00FB0B13" w:rsidP="00FB0B13">
      <w:r>
        <w:t xml:space="preserve">      | persists while gameplay polling continues</w:t>
      </w:r>
    </w:p>
    <w:p w:rsidR="00FB0B13" w:rsidRDefault="00FB0B13" w:rsidP="00FB0B13">
      <w:r>
        <w:t xml:space="preserve">      |</w:t>
      </w:r>
    </w:p>
    <w:p w:rsidR="00FB0B13" w:rsidRDefault="00FB0B13" w:rsidP="00FB0B13">
      <w:r>
        <w:t xml:space="preserve">      v</w:t>
      </w:r>
    </w:p>
    <w:p w:rsidR="00FB0B13" w:rsidRDefault="00FB0B13" w:rsidP="00FB0B13">
      <w:r>
        <w:t>match ENDED</w:t>
      </w:r>
    </w:p>
    <w:p w:rsidR="00FB0B13" w:rsidRDefault="00FB0B13" w:rsidP="00FB0B13">
      <w:r>
        <w:t xml:space="preserve">      |</w:t>
      </w:r>
    </w:p>
    <w:p w:rsidR="00FB0B13" w:rsidRDefault="00FB0B13" w:rsidP="00FB0B13">
      <w:r>
        <w:t xml:space="preserve">      v</w:t>
      </w:r>
    </w:p>
    <w:p w:rsidR="00FB0B13" w:rsidRDefault="00FB0B13" w:rsidP="00FB0B13">
      <w:r>
        <w:t>disconnect LiveKit</w:t>
      </w:r>
    </w:p>
    <w:p w:rsidR="00FB0B13" w:rsidRDefault="00FB0B13" w:rsidP="00FB0B13">
      <w:r>
        <w:t xml:space="preserve">      |</w:t>
      </w:r>
    </w:p>
    <w:p w:rsidR="00FB0B13" w:rsidRDefault="00FB0B13" w:rsidP="00FB0B13">
      <w:r>
        <w:t xml:space="preserve">      v</w:t>
      </w:r>
    </w:p>
    <w:p w:rsidR="00272B61" w:rsidRDefault="00FB0B13" w:rsidP="00FB0B13">
      <w:r>
        <w:t>navigate Result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53. AUDIO UI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Keep audio UI extremely small.</w:t>
      </w:r>
    </w:p>
    <w:p w:rsidR="00272B61" w:rsidRDefault="00FB0B13" w:rsidP="00FB0B13">
      <w:r>
        <w:t>CONNECTED:</w:t>
      </w:r>
    </w:p>
    <w:p w:rsidR="00272B61" w:rsidRDefault="00FB0B13" w:rsidP="00FB0B13">
      <w:r>
        <w:t>● Live audio connected</w:t>
      </w:r>
    </w:p>
    <w:p w:rsidR="00272B61" w:rsidRDefault="00FB0B13" w:rsidP="00FB0B13">
      <w:r>
        <w:t>[MUTE]</w:t>
      </w:r>
    </w:p>
    <w:p w:rsidR="00272B61" w:rsidRDefault="00FB0B13" w:rsidP="00FB0B13">
      <w:r>
        <w:lastRenderedPageBreak/>
        <w:t>CONNECTING:</w:t>
      </w:r>
    </w:p>
    <w:p w:rsidR="00272B61" w:rsidRDefault="00FB0B13" w:rsidP="00FB0B13">
      <w:r>
        <w:t>○ Connecting audio...</w:t>
      </w:r>
    </w:p>
    <w:p w:rsidR="00272B61" w:rsidRDefault="00FB0B13" w:rsidP="00FB0B13">
      <w:r>
        <w:t>FAILED:</w:t>
      </w:r>
    </w:p>
    <w:p w:rsidR="00272B61" w:rsidRDefault="00FB0B13" w:rsidP="00FB0B13">
      <w:r>
        <w:t>Audio connection unavailable.</w:t>
      </w:r>
    </w:p>
    <w:p w:rsidR="00272B61" w:rsidRDefault="00FB0B13" w:rsidP="00FB0B13">
      <w:r>
        <w:t>[RETRY]</w:t>
      </w:r>
    </w:p>
    <w:p w:rsidR="00272B61" w:rsidRDefault="00FB0B13" w:rsidP="00FB0B13">
      <w:r>
        <w:t>No call timer required.</w:t>
      </w:r>
    </w:p>
    <w:p w:rsidR="00272B61" w:rsidRDefault="00FB0B13" w:rsidP="00FB0B13">
      <w:r>
        <w:t>No participant panel required.</w:t>
      </w:r>
    </w:p>
    <w:p w:rsidR="00272B61" w:rsidRDefault="00FB0B13" w:rsidP="00FB0B13">
      <w:r>
        <w:t>No waveform required.</w:t>
      </w:r>
    </w:p>
    <w:p w:rsidR="00272B61" w:rsidRDefault="00FB0B13" w:rsidP="00FB0B13">
      <w:r>
        <w:t>No visualizer required.</w:t>
      </w:r>
    </w:p>
    <w:p w:rsidR="00272B61" w:rsidRDefault="00FB0B13" w:rsidP="00FB0B13">
      <w:r>
        <w:t>No speaking animation required.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54. SECURITY CONTROLS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Required:</w:t>
      </w:r>
    </w:p>
    <w:p w:rsidR="00FB0B13" w:rsidRDefault="00FB0B13" w:rsidP="00FB0B13">
      <w:r>
        <w:t>SEC-01</w:t>
      </w:r>
    </w:p>
    <w:p w:rsidR="00272B61" w:rsidRDefault="00FB0B13" w:rsidP="00FB0B13">
      <w:r>
        <w:t>Parameterized SQL only.</w:t>
      </w:r>
    </w:p>
    <w:p w:rsidR="00FB0B13" w:rsidRDefault="00FB0B13" w:rsidP="00FB0B13">
      <w:r>
        <w:t>SEC-02</w:t>
      </w:r>
    </w:p>
    <w:p w:rsidR="00272B61" w:rsidRDefault="00FB0B13" w:rsidP="00FB0B13">
      <w:r>
        <w:t>Backend validation for all request data.</w:t>
      </w:r>
    </w:p>
    <w:p w:rsidR="00FB0B13" w:rsidRDefault="00FB0B13" w:rsidP="00FB0B13">
      <w:r>
        <w:t>SEC-03</w:t>
      </w:r>
    </w:p>
    <w:p w:rsidR="00272B61" w:rsidRDefault="00FB0B13" w:rsidP="00FB0B13">
      <w:r>
        <w:t>Validate display name.</w:t>
      </w:r>
    </w:p>
    <w:p w:rsidR="00FB0B13" w:rsidRDefault="00FB0B13" w:rsidP="00FB0B13">
      <w:r>
        <w:t>SEC-04</w:t>
      </w:r>
    </w:p>
    <w:p w:rsidR="00272B61" w:rsidRDefault="00FB0B13" w:rsidP="00FB0B13">
      <w:r>
        <w:t>Validate exactly three interests.</w:t>
      </w:r>
    </w:p>
    <w:p w:rsidR="00FB0B13" w:rsidRDefault="00FB0B13" w:rsidP="00FB0B13">
      <w:r>
        <w:t>SEC-05</w:t>
      </w:r>
    </w:p>
    <w:p w:rsidR="00272B61" w:rsidRDefault="00FB0B13" w:rsidP="00FB0B13">
      <w:r>
        <w:t>Validate avatar.</w:t>
      </w:r>
    </w:p>
    <w:p w:rsidR="00FB0B13" w:rsidRDefault="00FB0B13" w:rsidP="00FB0B13">
      <w:r>
        <w:t>SEC-06</w:t>
      </w:r>
    </w:p>
    <w:p w:rsidR="00272B61" w:rsidRDefault="00FB0B13" w:rsidP="00FB0B13">
      <w:r>
        <w:t>Validate match phase for answer-complete actions.</w:t>
      </w:r>
    </w:p>
    <w:p w:rsidR="00FB0B13" w:rsidRDefault="00FB0B13" w:rsidP="00FB0B13">
      <w:r>
        <w:t>SEC-07</w:t>
      </w:r>
    </w:p>
    <w:p w:rsidR="00272B61" w:rsidRDefault="00FB0B13" w:rsidP="00FB0B13">
      <w:r>
        <w:t>Validate scores 1–10.</w:t>
      </w:r>
    </w:p>
    <w:p w:rsidR="00FB0B13" w:rsidRDefault="00FB0B13" w:rsidP="00FB0B13">
      <w:r>
        <w:t>SEC-08</w:t>
      </w:r>
    </w:p>
    <w:p w:rsidR="00272B61" w:rsidRDefault="00FB0B13" w:rsidP="00FB0B13">
      <w:r>
        <w:t>Validate score-review ownership.</w:t>
      </w:r>
    </w:p>
    <w:p w:rsidR="00FB0B13" w:rsidRDefault="00FB0B13" w:rsidP="00FB0B13">
      <w:r>
        <w:t>SEC-09</w:t>
      </w:r>
    </w:p>
    <w:p w:rsidR="00272B61" w:rsidRDefault="00FB0B13" w:rsidP="00FB0B13">
      <w:r>
        <w:t>Validate temporary session token.</w:t>
      </w:r>
    </w:p>
    <w:p w:rsidR="00FB0B13" w:rsidRDefault="00FB0B13" w:rsidP="00FB0B13">
      <w:r>
        <w:t>SEC-10</w:t>
      </w:r>
    </w:p>
    <w:p w:rsidR="00272B61" w:rsidRDefault="00FB0B13" w:rsidP="00FB0B13">
      <w:r>
        <w:t>Validate match membership before generating LiveKit tokens.</w:t>
      </w:r>
    </w:p>
    <w:p w:rsidR="00FB0B13" w:rsidRDefault="00FB0B13" w:rsidP="00FB0B13">
      <w:r>
        <w:t>SEC-11</w:t>
      </w:r>
    </w:p>
    <w:p w:rsidR="00272B61" w:rsidRDefault="00FB0B13" w:rsidP="00FB0B13">
      <w:r>
        <w:t>Never expose LiveKit API secret to frontend.</w:t>
      </w:r>
    </w:p>
    <w:p w:rsidR="00FB0B13" w:rsidRDefault="00FB0B13" w:rsidP="00FB0B13">
      <w:r>
        <w:t>SEC-12</w:t>
      </w:r>
    </w:p>
    <w:p w:rsidR="00272B61" w:rsidRDefault="00FB0B13" w:rsidP="00FB0B13">
      <w:r>
        <w:t>Use Helmet.</w:t>
      </w:r>
    </w:p>
    <w:p w:rsidR="00FB0B13" w:rsidRDefault="00FB0B13" w:rsidP="00FB0B13">
      <w:r>
        <w:t>SEC-13</w:t>
      </w:r>
    </w:p>
    <w:p w:rsidR="00272B61" w:rsidRDefault="00FB0B13" w:rsidP="00FB0B13">
      <w:r>
        <w:t>Restrict CORS to expected frontend origin where practical.</w:t>
      </w:r>
    </w:p>
    <w:p w:rsidR="00FB0B13" w:rsidRDefault="00FB0B13" w:rsidP="00FB0B13">
      <w:r>
        <w:t>SEC-14</w:t>
      </w:r>
    </w:p>
    <w:p w:rsidR="00272B61" w:rsidRDefault="00FB0B13" w:rsidP="00FB0B13">
      <w:r>
        <w:t>Use small JSON body limit.</w:t>
      </w:r>
    </w:p>
    <w:p w:rsidR="00FB0B13" w:rsidRDefault="00FB0B13" w:rsidP="00FB0B13">
      <w:r>
        <w:t>SEC-15</w:t>
      </w:r>
    </w:p>
    <w:p w:rsidR="00272B61" w:rsidRDefault="00FB0B13" w:rsidP="00FB0B13">
      <w:r>
        <w:t>Store secrets in environment variables.</w:t>
      </w:r>
    </w:p>
    <w:p w:rsidR="00FB0B13" w:rsidRDefault="00FB0B13" w:rsidP="00FB0B13">
      <w:r>
        <w:t>SEC-16</w:t>
      </w:r>
    </w:p>
    <w:p w:rsidR="00272B61" w:rsidRDefault="00FB0B13" w:rsidP="00FB0B13">
      <w:r>
        <w:t>Do not commit .env.</w:t>
      </w:r>
    </w:p>
    <w:p w:rsidR="00FB0B13" w:rsidRDefault="00FB0B13" w:rsidP="00FB0B13">
      <w:r>
        <w:t>SEC-17</w:t>
      </w:r>
    </w:p>
    <w:p w:rsidR="00272B61" w:rsidRDefault="00FB0B13" w:rsidP="00FB0B13">
      <w:r>
        <w:t>Do not expose stack traces.</w:t>
      </w:r>
    </w:p>
    <w:p w:rsidR="00FB0B13" w:rsidRDefault="00FB0B13" w:rsidP="00FB0B13">
      <w:r>
        <w:t>SEC-18</w:t>
      </w:r>
    </w:p>
    <w:p w:rsidR="00272B61" w:rsidRDefault="00FB0B13" w:rsidP="00FB0B13">
      <w:r>
        <w:t>Do not record or persist microphone audio.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lastRenderedPageBreak/>
        <w:t>55. ENVIRONMENT VARIABLES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Backend may require:</w:t>
      </w:r>
    </w:p>
    <w:p w:rsidR="00FB0B13" w:rsidRDefault="00FB0B13" w:rsidP="00FB0B13">
      <w:r>
        <w:t>PORT</w:t>
      </w:r>
    </w:p>
    <w:p w:rsidR="00FB0B13" w:rsidRDefault="00FB0B13" w:rsidP="00FB0B13">
      <w:r>
        <w:t>DATABASE_URL</w:t>
      </w:r>
    </w:p>
    <w:p w:rsidR="00FB0B13" w:rsidRDefault="00FB0B13" w:rsidP="00FB0B13">
      <w:r>
        <w:t>FRONTEND_ORIGIN</w:t>
      </w:r>
    </w:p>
    <w:p w:rsidR="00FB0B13" w:rsidRDefault="00FB0B13" w:rsidP="00FB0B13">
      <w:r>
        <w:t>LIVEKIT_URL</w:t>
      </w:r>
    </w:p>
    <w:p w:rsidR="00FB0B13" w:rsidRDefault="00FB0B13" w:rsidP="00FB0B13">
      <w:r>
        <w:t>LIVEKIT_API_KEY</w:t>
      </w:r>
    </w:p>
    <w:p w:rsidR="00272B61" w:rsidRDefault="00FB0B13" w:rsidP="00FB0B13">
      <w:r>
        <w:t>LIVEKIT_API_SECRET</w:t>
      </w:r>
    </w:p>
    <w:p w:rsidR="00272B61" w:rsidRDefault="00FB0B13" w:rsidP="00FB0B13">
      <w:r>
        <w:t>Example file:</w:t>
      </w:r>
    </w:p>
    <w:p w:rsidR="00272B61" w:rsidRDefault="00FB0B13" w:rsidP="00FB0B13">
      <w:r>
        <w:t>.env.example</w:t>
      </w:r>
    </w:p>
    <w:p w:rsidR="00272B61" w:rsidRDefault="00FB0B13" w:rsidP="00FB0B13">
      <w:r>
        <w:t>must contain placeholders only.</w:t>
      </w:r>
    </w:p>
    <w:p w:rsidR="00272B61" w:rsidRDefault="00FB0B13" w:rsidP="00FB0B13">
      <w:r>
        <w:t>Actual credentials:</w:t>
      </w:r>
    </w:p>
    <w:p w:rsidR="00272B61" w:rsidRDefault="00FB0B13" w:rsidP="00FB0B13">
      <w:r>
        <w:t>.env</w:t>
      </w:r>
    </w:p>
    <w:p w:rsidR="00272B61" w:rsidRDefault="00FB0B13" w:rsidP="00FB0B13">
      <w:r>
        <w:t>must remain excluded from Git.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56. TESTING PHILOSOPHY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project requires suitable tests.</w:t>
      </w:r>
    </w:p>
    <w:p w:rsidR="00272B61" w:rsidRDefault="00FB0B13" w:rsidP="00FB0B13">
      <w:r>
        <w:t>It does NOT require comprehensive testing of the LiveKit platform itself.</w:t>
      </w:r>
    </w:p>
    <w:p w:rsidR="00272B61" w:rsidRDefault="00FB0B13" w:rsidP="00FB0B13">
      <w:r>
        <w:t>Do not attempt to test LiveKit's internal WebRTC implementation.</w:t>
      </w:r>
    </w:p>
    <w:p w:rsidR="00272B61" w:rsidRDefault="00FB0B13" w:rsidP="00FB0B13">
      <w:r>
        <w:t>Test Minduel Lite's responsibility around audio.</w:t>
      </w:r>
    </w:p>
    <w:p w:rsidR="00272B61" w:rsidRDefault="00FB0B13" w:rsidP="00FB0B13">
      <w:r>
        <w:t>Automated tests should verify:</w:t>
      </w:r>
    </w:p>
    <w:p w:rsidR="00FB0B13" w:rsidRDefault="00FB0B13" w:rsidP="00FB0B13">
      <w:r>
        <w:t>- token authorization,</w:t>
      </w:r>
    </w:p>
    <w:p w:rsidR="00FB0B13" w:rsidRDefault="00FB0B13" w:rsidP="00FB0B13">
      <w:r>
        <w:t>- UI audio states,</w:t>
      </w:r>
    </w:p>
    <w:p w:rsidR="00FB0B13" w:rsidRDefault="00FB0B13" w:rsidP="00FB0B13">
      <w:r>
        <w:t>- game state,</w:t>
      </w:r>
    </w:p>
    <w:p w:rsidR="00272B61" w:rsidRDefault="00FB0B13" w:rsidP="00FB0B13">
      <w:r>
        <w:t>- gameplay rules.</w:t>
      </w:r>
    </w:p>
    <w:p w:rsidR="00FB0B13" w:rsidRDefault="00FB0B13" w:rsidP="00FB0B13">
      <w:r>
        <w:t>The actual browser-to-browser audio stream should additionally receive a small manual</w:t>
      </w:r>
    </w:p>
    <w:p w:rsidR="00272B61" w:rsidRDefault="00FB0B13" w:rsidP="00FB0B13">
      <w:r>
        <w:t>two-client acceptance test.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57. BACKEND CORE TESTS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BT-01</w:t>
      </w:r>
    </w:p>
    <w:p w:rsidR="00272B61" w:rsidRDefault="00FB0B13" w:rsidP="00FB0B13">
      <w:r>
        <w:t>Valid player creation succeeds.</w:t>
      </w:r>
    </w:p>
    <w:p w:rsidR="00FB0B13" w:rsidRDefault="00FB0B13" w:rsidP="00FB0B13">
      <w:r>
        <w:t>BT-02</w:t>
      </w:r>
    </w:p>
    <w:p w:rsidR="00272B61" w:rsidRDefault="00FB0B13" w:rsidP="00FB0B13">
      <w:r>
        <w:t>Invalid profile is rejected.</w:t>
      </w:r>
    </w:p>
    <w:p w:rsidR="00FB0B13" w:rsidRDefault="00FB0B13" w:rsidP="00FB0B13">
      <w:r>
        <w:t>BT-03</w:t>
      </w:r>
    </w:p>
    <w:p w:rsidR="00272B61" w:rsidRDefault="00FB0B13" w:rsidP="00FB0B13">
      <w:r>
        <w:t>Three-interest match preferred.</w:t>
      </w:r>
    </w:p>
    <w:p w:rsidR="00FB0B13" w:rsidRDefault="00FB0B13" w:rsidP="00FB0B13">
      <w:r>
        <w:t>BT-04</w:t>
      </w:r>
    </w:p>
    <w:p w:rsidR="00272B61" w:rsidRDefault="00FB0B13" w:rsidP="00FB0B13">
      <w:r>
        <w:t>Two-interest match selected where appropriate.</w:t>
      </w:r>
    </w:p>
    <w:p w:rsidR="00FB0B13" w:rsidRDefault="00FB0B13" w:rsidP="00FB0B13">
      <w:r>
        <w:t>BT-05</w:t>
      </w:r>
    </w:p>
    <w:p w:rsidR="00272B61" w:rsidRDefault="00FB0B13" w:rsidP="00FB0B13">
      <w:r>
        <w:t>One-interest match selected where appropriate.</w:t>
      </w:r>
    </w:p>
    <w:p w:rsidR="00FB0B13" w:rsidRDefault="00FB0B13" w:rsidP="00FB0B13">
      <w:r>
        <w:t>BT-06</w:t>
      </w:r>
    </w:p>
    <w:p w:rsidR="00272B61" w:rsidRDefault="00FB0B13" w:rsidP="00FB0B13">
      <w:r>
        <w:t>Zero-overlap players not matched.</w:t>
      </w:r>
    </w:p>
    <w:p w:rsidR="00FB0B13" w:rsidRDefault="00FB0B13" w:rsidP="00FB0B13">
      <w:r>
        <w:t>BT-07</w:t>
      </w:r>
    </w:p>
    <w:p w:rsidR="00272B61" w:rsidRDefault="00FB0B13" w:rsidP="00FB0B13">
      <w:r>
        <w:t>Non-match player cannot request audio token.</w:t>
      </w:r>
    </w:p>
    <w:p w:rsidR="00FB0B13" w:rsidRDefault="00FB0B13" w:rsidP="00FB0B13">
      <w:r>
        <w:t>BT-08</w:t>
      </w:r>
    </w:p>
    <w:p w:rsidR="00272B61" w:rsidRDefault="00FB0B13" w:rsidP="00FB0B13">
      <w:r>
        <w:t>Match participant can request audio token.</w:t>
      </w:r>
    </w:p>
    <w:p w:rsidR="00FB0B13" w:rsidRDefault="00FB0B13" w:rsidP="00FB0B13">
      <w:r>
        <w:t>BT-09</w:t>
      </w:r>
    </w:p>
    <w:p w:rsidR="00272B61" w:rsidRDefault="00FB0B13" w:rsidP="00FB0B13">
      <w:r>
        <w:t>Wrong player cannot mark opponent's answer complete.</w:t>
      </w:r>
    </w:p>
    <w:p w:rsidR="00FB0B13" w:rsidRDefault="00FB0B13" w:rsidP="00FB0B13">
      <w:r>
        <w:t>BT-10</w:t>
      </w:r>
    </w:p>
    <w:p w:rsidR="00272B61" w:rsidRDefault="00FB0B13" w:rsidP="00FB0B13">
      <w:r>
        <w:lastRenderedPageBreak/>
        <w:t>Valid answer completion advances phase.</w:t>
      </w:r>
    </w:p>
    <w:p w:rsidR="00FB0B13" w:rsidRDefault="00FB0B13" w:rsidP="00FB0B13">
      <w:r>
        <w:t>BT-11</w:t>
      </w:r>
    </w:p>
    <w:p w:rsidR="00272B61" w:rsidRDefault="00FB0B13" w:rsidP="00FB0B13">
      <w:r>
        <w:t>Invalid score rejected.</w:t>
      </w:r>
    </w:p>
    <w:p w:rsidR="00FB0B13" w:rsidRDefault="00FB0B13" w:rsidP="00FB0B13">
      <w:r>
        <w:t>BT-12</w:t>
      </w:r>
    </w:p>
    <w:p w:rsidR="00272B61" w:rsidRDefault="00FB0B13" w:rsidP="00FB0B13">
      <w:r>
        <w:t>Valid score advances phase.</w:t>
      </w:r>
    </w:p>
    <w:p w:rsidR="00FB0B13" w:rsidRDefault="00FB0B13" w:rsidP="00FB0B13">
      <w:r>
        <w:t>BT-13</w:t>
      </w:r>
    </w:p>
    <w:p w:rsidR="00272B61" w:rsidRDefault="00FB0B13" w:rsidP="00FB0B13">
      <w:r>
        <w:t>Flag increments flag count.</w:t>
      </w:r>
    </w:p>
    <w:p w:rsidR="00FB0B13" w:rsidRDefault="00FB0B13" w:rsidP="00FB0B13">
      <w:r>
        <w:t>BT-14</w:t>
      </w:r>
    </w:p>
    <w:p w:rsidR="00272B61" w:rsidRDefault="00FB0B13" w:rsidP="00FB0B13">
      <w:r>
        <w:t>THIRD flag immediately terminates match.</w:t>
      </w:r>
    </w:p>
    <w:p w:rsidR="00FB0B13" w:rsidRDefault="00FB0B13" w:rsidP="00FB0B13">
      <w:r>
        <w:t>BT-15</w:t>
      </w:r>
    </w:p>
    <w:p w:rsidR="00272B61" w:rsidRDefault="00FB0B13" w:rsidP="00FB0B13">
      <w:r>
        <w:t>Question 10 completes match.</w:t>
      </w:r>
    </w:p>
    <w:p w:rsidR="00FB0B13" w:rsidRDefault="00FB0B13" w:rsidP="00FB0B13">
      <w:r>
        <w:t>BT-16</w:t>
      </w:r>
    </w:p>
    <w:p w:rsidR="00272B61" w:rsidRDefault="00FB0B13" w:rsidP="00FB0B13">
      <w:r>
        <w:t>Flagged scores excluded from result.</w:t>
      </w:r>
    </w:p>
    <w:p w:rsidR="00FB0B13" w:rsidRDefault="00FB0B13" w:rsidP="00FB0B13">
      <w:r>
        <w:t>BT-17</w:t>
      </w:r>
    </w:p>
    <w:p w:rsidR="00272B61" w:rsidRDefault="00FB0B13" w:rsidP="00FB0B13">
      <w:r>
        <w:t>Higher valid average wins.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58. FRONTEND CORE TESTS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FT-01</w:t>
      </w:r>
    </w:p>
    <w:p w:rsidR="00272B61" w:rsidRDefault="00FB0B13" w:rsidP="00FB0B13">
      <w:r>
        <w:t>Welcome renders.</w:t>
      </w:r>
    </w:p>
    <w:p w:rsidR="00FB0B13" w:rsidRDefault="00FB0B13" w:rsidP="00FB0B13">
      <w:r>
        <w:t>FT-02</w:t>
      </w:r>
    </w:p>
    <w:p w:rsidR="00272B61" w:rsidRDefault="00FB0B13" w:rsidP="00FB0B13">
      <w:r>
        <w:t>Profile validation works.</w:t>
      </w:r>
    </w:p>
    <w:p w:rsidR="00FB0B13" w:rsidRDefault="00FB0B13" w:rsidP="00FB0B13">
      <w:r>
        <w:t>FT-03</w:t>
      </w:r>
    </w:p>
    <w:p w:rsidR="00272B61" w:rsidRDefault="00FB0B13" w:rsidP="00FB0B13">
      <w:r>
        <w:t>Exactly three interests required.</w:t>
      </w:r>
    </w:p>
    <w:p w:rsidR="00FB0B13" w:rsidRDefault="00FB0B13" w:rsidP="00FB0B13">
      <w:r>
        <w:t>FT-04</w:t>
      </w:r>
    </w:p>
    <w:p w:rsidR="00272B61" w:rsidRDefault="00FB0B13" w:rsidP="00FB0B13">
      <w:r>
        <w:t>Pool waiting state renders.</w:t>
      </w:r>
    </w:p>
    <w:p w:rsidR="00FB0B13" w:rsidRDefault="00FB0B13" w:rsidP="00FB0B13">
      <w:r>
        <w:t>FT-05</w:t>
      </w:r>
    </w:p>
    <w:p w:rsidR="00272B61" w:rsidRDefault="00FB0B13" w:rsidP="00FB0B13">
      <w:r>
        <w:t>Pool redirects when matched.</w:t>
      </w:r>
    </w:p>
    <w:p w:rsidR="00FB0B13" w:rsidRDefault="00FB0B13" w:rsidP="00FB0B13">
      <w:r>
        <w:t>FT-06</w:t>
      </w:r>
    </w:p>
    <w:p w:rsidR="00272B61" w:rsidRDefault="00FB0B13" w:rsidP="00FB0B13">
      <w:r>
        <w:t>Match question renders.</w:t>
      </w:r>
    </w:p>
    <w:p w:rsidR="00FB0B13" w:rsidRDefault="00FB0B13" w:rsidP="00FB0B13">
      <w:r>
        <w:t>FT-07</w:t>
      </w:r>
    </w:p>
    <w:p w:rsidR="00272B61" w:rsidRDefault="00FB0B13" w:rsidP="00FB0B13">
      <w:r>
        <w:t>Player 1 answer phase shows Answer Complete only to Player 1.</w:t>
      </w:r>
    </w:p>
    <w:p w:rsidR="00FB0B13" w:rsidRDefault="00FB0B13" w:rsidP="00FB0B13">
      <w:r>
        <w:t>FT-08</w:t>
      </w:r>
    </w:p>
    <w:p w:rsidR="00272B61" w:rsidRDefault="00FB0B13" w:rsidP="00FB0B13">
      <w:r>
        <w:t>Scoring UI appears for correct participant.</w:t>
      </w:r>
    </w:p>
    <w:p w:rsidR="00FB0B13" w:rsidRDefault="00FB0B13" w:rsidP="00FB0B13">
      <w:r>
        <w:t>FT-09</w:t>
      </w:r>
    </w:p>
    <w:p w:rsidR="00272B61" w:rsidRDefault="00FB0B13" w:rsidP="00FB0B13">
      <w:r>
        <w:t>Review UI appears appropriately.</w:t>
      </w:r>
    </w:p>
    <w:p w:rsidR="00FB0B13" w:rsidRDefault="00FB0B13" w:rsidP="00FB0B13">
      <w:r>
        <w:t>FT-10</w:t>
      </w:r>
    </w:p>
    <w:p w:rsidR="00272B61" w:rsidRDefault="00FB0B13" w:rsidP="00FB0B13">
      <w:r>
        <w:t>Audio connecting state renders.</w:t>
      </w:r>
    </w:p>
    <w:p w:rsidR="00FB0B13" w:rsidRDefault="00FB0B13" w:rsidP="00FB0B13">
      <w:r>
        <w:t>FT-11</w:t>
      </w:r>
    </w:p>
    <w:p w:rsidR="00272B61" w:rsidRDefault="00FB0B13" w:rsidP="00FB0B13">
      <w:r>
        <w:t>Audio connected state renders.</w:t>
      </w:r>
    </w:p>
    <w:p w:rsidR="00FB0B13" w:rsidRDefault="00FB0B13" w:rsidP="00FB0B13">
      <w:r>
        <w:t>FT-12</w:t>
      </w:r>
    </w:p>
    <w:p w:rsidR="00272B61" w:rsidRDefault="00FB0B13" w:rsidP="00FB0B13">
      <w:r>
        <w:t>Audio failure/retry state renders.</w:t>
      </w:r>
    </w:p>
    <w:p w:rsidR="00FB0B13" w:rsidRDefault="00FB0B13" w:rsidP="00FB0B13">
      <w:r>
        <w:t>FT-13</w:t>
      </w:r>
    </w:p>
    <w:p w:rsidR="00272B61" w:rsidRDefault="00FB0B13" w:rsidP="00FB0B13">
      <w:r>
        <w:t>Result screen renders winner.</w:t>
      </w:r>
    </w:p>
    <w:p w:rsidR="00272B61" w:rsidRDefault="00FB0B13" w:rsidP="00FB0B13">
      <w:r>
        <w:t>Mocks may replace the actual LiveKit connection in automated frontend tests.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59. MANUAL AUDIO ACCEPTANCE TEST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A manual audio test is sufficient for the real media path.</w:t>
      </w:r>
    </w:p>
    <w:p w:rsidR="00272B61" w:rsidRDefault="00FB0B13" w:rsidP="00FB0B13">
      <w:r>
        <w:t>Verify:</w:t>
      </w:r>
    </w:p>
    <w:p w:rsidR="00FB0B13" w:rsidRDefault="00FB0B13" w:rsidP="00FB0B13">
      <w:r>
        <w:t>1. two independent browser clients enter the same match,</w:t>
      </w:r>
    </w:p>
    <w:p w:rsidR="00FB0B13" w:rsidRDefault="00FB0B13" w:rsidP="00FB0B13">
      <w:r>
        <w:lastRenderedPageBreak/>
        <w:t>2. both obtain microphone permission,</w:t>
      </w:r>
    </w:p>
    <w:p w:rsidR="00FB0B13" w:rsidRDefault="00FB0B13" w:rsidP="00FB0B13">
      <w:r>
        <w:t>3. both connect to the same audio room,</w:t>
      </w:r>
    </w:p>
    <w:p w:rsidR="00FB0B13" w:rsidRDefault="00FB0B13" w:rsidP="00FB0B13">
      <w:r>
        <w:t>4. Player A can be heard by Player B,</w:t>
      </w:r>
    </w:p>
    <w:p w:rsidR="00FB0B13" w:rsidRDefault="00FB0B13" w:rsidP="00FB0B13">
      <w:r>
        <w:t>5. Player B can be heard by Player A,</w:t>
      </w:r>
    </w:p>
    <w:p w:rsidR="00FB0B13" w:rsidRDefault="00FB0B13" w:rsidP="00FB0B13">
      <w:r>
        <w:t>6. changing game phase does not disconnect audio,</w:t>
      </w:r>
    </w:p>
    <w:p w:rsidR="00FB0B13" w:rsidRDefault="00FB0B13" w:rsidP="00FB0B13">
      <w:r>
        <w:t>7. changing question does not disconnect audio,</w:t>
      </w:r>
    </w:p>
    <w:p w:rsidR="00FB0B13" w:rsidRDefault="00FB0B13" w:rsidP="00FB0B13">
      <w:r>
        <w:t>8. mute works if implemented,</w:t>
      </w:r>
    </w:p>
    <w:p w:rsidR="00272B61" w:rsidRDefault="00FB0B13" w:rsidP="00FB0B13">
      <w:r>
        <w:t>9. match termination disconnects audio.</w:t>
      </w:r>
    </w:p>
    <w:p w:rsidR="00272B61" w:rsidRDefault="00FB0B13" w:rsidP="00FB0B13">
      <w:r>
        <w:t>This test should be performed before recording the university presentation.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60. TESTING NOT REQUIRED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Do NOT add:</w:t>
      </w:r>
    </w:p>
    <w:p w:rsidR="00FB0B13" w:rsidRDefault="00FB0B13" w:rsidP="00FB0B13">
      <w:r>
        <w:t>- load testing,</w:t>
      </w:r>
    </w:p>
    <w:p w:rsidR="00FB0B13" w:rsidRDefault="00FB0B13" w:rsidP="00FB0B13">
      <w:r>
        <w:t>- large WebRTC browser matrix,</w:t>
      </w:r>
    </w:p>
    <w:p w:rsidR="00FB0B13" w:rsidRDefault="00FB0B13" w:rsidP="00FB0B13">
      <w:r>
        <w:t>- TURN-failure simulation,</w:t>
      </w:r>
    </w:p>
    <w:p w:rsidR="00FB0B13" w:rsidRDefault="00FB0B13" w:rsidP="00FB0B13">
      <w:r>
        <w:t>- packet-loss simulation,</w:t>
      </w:r>
    </w:p>
    <w:p w:rsidR="00FB0B13" w:rsidRDefault="00FB0B13" w:rsidP="00FB0B13">
      <w:r>
        <w:t>- soak testing,</w:t>
      </w:r>
    </w:p>
    <w:p w:rsidR="00FB0B13" w:rsidRDefault="00FB0B13" w:rsidP="00FB0B13">
      <w:r>
        <w:t>- penetration-test infrastructure,</w:t>
      </w:r>
    </w:p>
    <w:p w:rsidR="00FB0B13" w:rsidRDefault="00FB0B13" w:rsidP="00FB0B13">
      <w:r>
        <w:t>- chaos testing,</w:t>
      </w:r>
    </w:p>
    <w:p w:rsidR="00FB0B13" w:rsidRDefault="00FB0B13" w:rsidP="00FB0B13">
      <w:r>
        <w:t>- media-quality benchmarking,</w:t>
      </w:r>
    </w:p>
    <w:p w:rsidR="00FB0B13" w:rsidRDefault="00FB0B13" w:rsidP="00FB0B13">
      <w:r>
        <w:t>- audio latency benchmarking,</w:t>
      </w:r>
    </w:p>
    <w:p w:rsidR="00272B61" w:rsidRDefault="00FB0B13" w:rsidP="00FB0B13">
      <w:r>
        <w:t>- automated speech recognition testing.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61. DOCKER ARCHITECTURE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Local Docker Compose continues to contain:</w:t>
      </w:r>
    </w:p>
    <w:p w:rsidR="00FB0B13" w:rsidRDefault="00FB0B13" w:rsidP="00FB0B13">
      <w:r>
        <w:t>1. frontend,</w:t>
      </w:r>
    </w:p>
    <w:p w:rsidR="00FB0B13" w:rsidRDefault="00FB0B13" w:rsidP="00FB0B13">
      <w:r>
        <w:t>2. backend,</w:t>
      </w:r>
    </w:p>
    <w:p w:rsidR="00272B61" w:rsidRDefault="00FB0B13" w:rsidP="00FB0B13">
      <w:r>
        <w:t>3. PostgreSQL.</w:t>
      </w:r>
    </w:p>
    <w:p w:rsidR="00272B61" w:rsidRDefault="00FB0B13" w:rsidP="00FB0B13">
      <w:r>
        <w:t>LiveKit is an external managed service.</w:t>
      </w:r>
    </w:p>
    <w:p w:rsidR="00272B61" w:rsidRDefault="00FB0B13" w:rsidP="00FB0B13">
      <w:r>
        <w:t>Architecture:</w:t>
      </w:r>
    </w:p>
    <w:p w:rsidR="00FB0B13" w:rsidRDefault="00FB0B13" w:rsidP="00FB0B13">
      <w:r>
        <w:t>+------------------------+</w:t>
      </w:r>
    </w:p>
    <w:p w:rsidR="00FB0B13" w:rsidRDefault="00FB0B13" w:rsidP="00FB0B13">
      <w:r>
        <w:t>| Browser A              |</w:t>
      </w:r>
    </w:p>
    <w:p w:rsidR="00FB0B13" w:rsidRDefault="00FB0B13" w:rsidP="00FB0B13">
      <w:r>
        <w:t>| React SPA              |</w:t>
      </w:r>
    </w:p>
    <w:p w:rsidR="00FB0B13" w:rsidRDefault="00FB0B13" w:rsidP="00FB0B13">
      <w:r>
        <w:t>| Microphone             |</w:t>
      </w:r>
    </w:p>
    <w:p w:rsidR="00FB0B13" w:rsidRDefault="00FB0B13" w:rsidP="00FB0B13">
      <w:r>
        <w:t>+----------+-------------+</w:t>
      </w:r>
    </w:p>
    <w:p w:rsidR="00FB0B13" w:rsidRDefault="00FB0B13" w:rsidP="00FB0B13">
      <w:r>
        <w:t xml:space="preserve">           |</w:t>
      </w:r>
    </w:p>
    <w:p w:rsidR="00FB0B13" w:rsidRDefault="00FB0B13" w:rsidP="00FB0B13">
      <w:r>
        <w:t xml:space="preserve">           | REST / JSON</w:t>
      </w:r>
    </w:p>
    <w:p w:rsidR="00FB0B13" w:rsidRDefault="00FB0B13" w:rsidP="00FB0B13">
      <w:r>
        <w:t xml:space="preserve">           v</w:t>
      </w:r>
    </w:p>
    <w:p w:rsidR="00FB0B13" w:rsidRDefault="00FB0B13" w:rsidP="00FB0B13">
      <w:r>
        <w:t>+------------------------+</w:t>
      </w:r>
    </w:p>
    <w:p w:rsidR="00FB0B13" w:rsidRDefault="00FB0B13" w:rsidP="00FB0B13">
      <w:r>
        <w:t>| Node.js / Express      |</w:t>
      </w:r>
    </w:p>
    <w:p w:rsidR="00FB0B13" w:rsidRDefault="00FB0B13" w:rsidP="00FB0B13">
      <w:r>
        <w:t>+-----------+------------+</w:t>
      </w:r>
    </w:p>
    <w:p w:rsidR="00FB0B13" w:rsidRDefault="00FB0B13" w:rsidP="00FB0B13">
      <w:r>
        <w:t xml:space="preserve">            |</w:t>
      </w:r>
    </w:p>
    <w:p w:rsidR="00FB0B13" w:rsidRDefault="00FB0B13" w:rsidP="00FB0B13">
      <w:r>
        <w:t xml:space="preserve">            | SQL</w:t>
      </w:r>
    </w:p>
    <w:p w:rsidR="00FB0B13" w:rsidRDefault="00FB0B13" w:rsidP="00FB0B13">
      <w:r>
        <w:t xml:space="preserve">            v</w:t>
      </w:r>
    </w:p>
    <w:p w:rsidR="00FB0B13" w:rsidRDefault="00FB0B13" w:rsidP="00FB0B13">
      <w:r>
        <w:t>+------------------------+</w:t>
      </w:r>
    </w:p>
    <w:p w:rsidR="00FB0B13" w:rsidRDefault="00FB0B13" w:rsidP="00FB0B13">
      <w:r>
        <w:t>| PostgreSQL             |</w:t>
      </w:r>
    </w:p>
    <w:p w:rsidR="00272B61" w:rsidRDefault="00FB0B13" w:rsidP="00FB0B13">
      <w:r>
        <w:t>+------------------------+</w:t>
      </w:r>
    </w:p>
    <w:p w:rsidR="00FB0B13" w:rsidRDefault="00FB0B13" w:rsidP="00FB0B13"/>
    <w:p w:rsidR="00FB0B13" w:rsidRDefault="00FB0B13" w:rsidP="00FB0B13">
      <w:r>
        <w:t>Browser A  &lt;-----------------------+</w:t>
      </w:r>
    </w:p>
    <w:p w:rsidR="00FB0B13" w:rsidRDefault="00FB0B13" w:rsidP="00FB0B13">
      <w:r>
        <w:lastRenderedPageBreak/>
        <w:t xml:space="preserve">                                   |</w:t>
      </w:r>
    </w:p>
    <w:p w:rsidR="00FB0B13" w:rsidRDefault="00FB0B13" w:rsidP="00FB0B13">
      <w:r>
        <w:t xml:space="preserve">                                   | LIVE AUDIO</w:t>
      </w:r>
    </w:p>
    <w:p w:rsidR="00FB0B13" w:rsidRDefault="00FB0B13" w:rsidP="00FB0B13">
      <w:r>
        <w:t xml:space="preserve">                                   |</w:t>
      </w:r>
    </w:p>
    <w:p w:rsidR="00FB0B13" w:rsidRDefault="00FB0B13" w:rsidP="00FB0B13">
      <w:r>
        <w:t xml:space="preserve">                              +----v-----+</w:t>
      </w:r>
    </w:p>
    <w:p w:rsidR="00FB0B13" w:rsidRDefault="00FB0B13" w:rsidP="00FB0B13">
      <w:r>
        <w:t xml:space="preserve">                              | LiveKit  |</w:t>
      </w:r>
    </w:p>
    <w:p w:rsidR="00FB0B13" w:rsidRDefault="00FB0B13" w:rsidP="00FB0B13">
      <w:r>
        <w:t xml:space="preserve">                              +----+-----+</w:t>
      </w:r>
    </w:p>
    <w:p w:rsidR="00FB0B13" w:rsidRDefault="00FB0B13" w:rsidP="00FB0B13">
      <w:r>
        <w:t xml:space="preserve">                                   |</w:t>
      </w:r>
    </w:p>
    <w:p w:rsidR="00FB0B13" w:rsidRDefault="00FB0B13" w:rsidP="00FB0B13">
      <w:r>
        <w:t xml:space="preserve">                                   | LIVE AUDIO</w:t>
      </w:r>
    </w:p>
    <w:p w:rsidR="00FB0B13" w:rsidRDefault="00FB0B13" w:rsidP="00FB0B13">
      <w:r>
        <w:t xml:space="preserve">                                   |</w:t>
      </w:r>
    </w:p>
    <w:p w:rsidR="00272B61" w:rsidRDefault="00FB0B13" w:rsidP="00FB0B13">
      <w:r>
        <w:t>Browser B  &lt;-----------------------+</w:t>
      </w:r>
    </w:p>
    <w:p w:rsidR="00272B61" w:rsidRDefault="00FB0B13" w:rsidP="00FB0B13">
      <w:r>
        <w:t>Browser B also communicates with the same Express backend through REST.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62. WHY LIVEKIT IS NOT IN DOCKER COMPOSE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ADR-004:</w:t>
      </w:r>
    </w:p>
    <w:p w:rsidR="00272B61" w:rsidRDefault="00FB0B13" w:rsidP="00FB0B13">
      <w:r>
        <w:t>THE UNIVERSITY MVP SHALL NOT SELF-HOST LIVEKIT.</w:t>
      </w:r>
    </w:p>
    <w:p w:rsidR="00272B61" w:rsidRDefault="00FB0B13" w:rsidP="00FB0B13">
      <w:r>
        <w:t>Reason:</w:t>
      </w:r>
    </w:p>
    <w:p w:rsidR="00272B61" w:rsidRDefault="00FB0B13" w:rsidP="00FB0B13">
      <w:r>
        <w:t>Self-hosting would introduce:</w:t>
      </w:r>
    </w:p>
    <w:p w:rsidR="00FB0B13" w:rsidRDefault="00FB0B13" w:rsidP="00FB0B13">
      <w:r>
        <w:t>- another server,</w:t>
      </w:r>
    </w:p>
    <w:p w:rsidR="00FB0B13" w:rsidRDefault="00FB0B13" w:rsidP="00FB0B13">
      <w:r>
        <w:t>- media networking configuration,</w:t>
      </w:r>
    </w:p>
    <w:p w:rsidR="00FB0B13" w:rsidRDefault="00FB0B13" w:rsidP="00FB0B13">
      <w:r>
        <w:t>- additional ports,</w:t>
      </w:r>
    </w:p>
    <w:p w:rsidR="00FB0B13" w:rsidRDefault="00FB0B13" w:rsidP="00FB0B13">
      <w:r>
        <w:t>- TURN/STUN concerns,</w:t>
      </w:r>
    </w:p>
    <w:p w:rsidR="00FB0B13" w:rsidRDefault="00FB0B13" w:rsidP="00FB0B13">
      <w:r>
        <w:t>- deployment complexity,</w:t>
      </w:r>
    </w:p>
    <w:p w:rsidR="00FB0B13" w:rsidRDefault="00FB0B13" w:rsidP="00FB0B13">
      <w:r>
        <w:t>- additional Docker configuration,</w:t>
      </w:r>
    </w:p>
    <w:p w:rsidR="00272B61" w:rsidRDefault="00FB0B13" w:rsidP="00FB0B13">
      <w:r>
        <w:t>- more presentation failure points.</w:t>
      </w:r>
    </w:p>
    <w:p w:rsidR="00FB0B13" w:rsidRDefault="00FB0B13" w:rsidP="00FB0B13">
      <w:r>
        <w:t>A managed LiveKit development environment provides the required live-media capability</w:t>
      </w:r>
    </w:p>
    <w:p w:rsidR="00272B61" w:rsidRDefault="00FB0B13" w:rsidP="00FB0B13">
      <w:r>
        <w:t>with substantially lower technical overhead.</w:t>
      </w:r>
    </w:p>
    <w:p w:rsidR="00272B61" w:rsidRDefault="00FB0B13" w:rsidP="00FB0B13">
      <w:r>
        <w:t>Docker Compose remains responsible for the software developed as the primary project:</w:t>
      </w:r>
    </w:p>
    <w:p w:rsidR="00FB0B13" w:rsidRDefault="00FB0B13" w:rsidP="00FB0B13">
      <w:r>
        <w:t>- frontend,</w:t>
      </w:r>
    </w:p>
    <w:p w:rsidR="00FB0B13" w:rsidRDefault="00FB0B13" w:rsidP="00FB0B13">
      <w:r>
        <w:t>- backend,</w:t>
      </w:r>
    </w:p>
    <w:p w:rsidR="00272B61" w:rsidRDefault="00FB0B13" w:rsidP="00FB0B13">
      <w:r>
        <w:t>- database.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63. LOCAL APPLICATION EXECUTION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Primary startup command:</w:t>
      </w:r>
    </w:p>
    <w:p w:rsidR="00272B61" w:rsidRDefault="00FB0B13" w:rsidP="00FB0B13">
      <w:r>
        <w:t>docker compose up --build</w:t>
      </w:r>
    </w:p>
    <w:p w:rsidR="00272B61" w:rsidRDefault="00FB0B13" w:rsidP="00FB0B13">
      <w:r>
        <w:t>Local services:</w:t>
      </w:r>
    </w:p>
    <w:p w:rsidR="00FB0B13" w:rsidRDefault="00FB0B13" w:rsidP="00FB0B13">
      <w:r>
        <w:t>Frontend:</w:t>
      </w:r>
    </w:p>
    <w:p w:rsidR="00272B61" w:rsidRDefault="00FB0B13" w:rsidP="00FB0B13">
      <w:r>
        <w:t>http://localhost:5173</w:t>
      </w:r>
    </w:p>
    <w:p w:rsidR="00FB0B13" w:rsidRDefault="00FB0B13" w:rsidP="00FB0B13">
      <w:r>
        <w:t>Backend:</w:t>
      </w:r>
    </w:p>
    <w:p w:rsidR="00272B61" w:rsidRDefault="00FB0B13" w:rsidP="00FB0B13">
      <w:r>
        <w:t>http://localhost:3001</w:t>
      </w:r>
    </w:p>
    <w:p w:rsidR="00FB0B13" w:rsidRDefault="00FB0B13" w:rsidP="00FB0B13">
      <w:r>
        <w:t>Database:</w:t>
      </w:r>
    </w:p>
    <w:p w:rsidR="00272B61" w:rsidRDefault="00FB0B13" w:rsidP="00FB0B13">
      <w:r>
        <w:t>PostgreSQL container.</w:t>
      </w:r>
    </w:p>
    <w:p w:rsidR="00FB0B13" w:rsidRDefault="00FB0B13" w:rsidP="00FB0B13">
      <w:r>
        <w:t>Internet access is required during live-audio use because the browsers connect to the</w:t>
      </w:r>
    </w:p>
    <w:p w:rsidR="00272B61" w:rsidRDefault="00FB0B13" w:rsidP="00FB0B13">
      <w:r>
        <w:t>managed LiveKit service.</w:t>
      </w:r>
    </w:p>
    <w:p w:rsidR="00272B61" w:rsidRDefault="00FB0B13" w:rsidP="00FB0B13">
      <w:r>
        <w:t>Without internet connectivity:</w:t>
      </w:r>
    </w:p>
    <w:p w:rsidR="00272B61" w:rsidRDefault="00FB0B13" w:rsidP="00FB0B13">
      <w:r>
        <w:t>the application's normal REST/database components may run locally,</w:t>
      </w:r>
    </w:p>
    <w:p w:rsidR="00272B61" w:rsidRDefault="00FB0B13" w:rsidP="00FB0B13">
      <w:r>
        <w:t>but live audio cannot operate.</w:t>
      </w:r>
    </w:p>
    <w:p w:rsidR="00272B61" w:rsidRDefault="00FB0B13" w:rsidP="00FB0B13">
      <w:r>
        <w:t>This limitation MUST be acknowledged honestly in the project documentation.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64. RESOURCE PLAN</w:t>
      </w:r>
    </w:p>
    <w:p w:rsidR="00272B61" w:rsidRDefault="00FB0B13" w:rsidP="00FB0B13">
      <w:r>
        <w:lastRenderedPageBreak/>
        <w:t>================================================================================</w:t>
      </w:r>
    </w:p>
    <w:p w:rsidR="00272B61" w:rsidRDefault="00FB0B13" w:rsidP="00FB0B13">
      <w:r>
        <w:t>Required resources:</w:t>
      </w:r>
    </w:p>
    <w:p w:rsidR="00FB0B13" w:rsidRDefault="00FB0B13" w:rsidP="00FB0B13">
      <w:r>
        <w:t>- computer,</w:t>
      </w:r>
    </w:p>
    <w:p w:rsidR="00FB0B13" w:rsidRDefault="00FB0B13" w:rsidP="00FB0B13">
      <w:r>
        <w:t>- code editor,</w:t>
      </w:r>
    </w:p>
    <w:p w:rsidR="00FB0B13" w:rsidRDefault="00FB0B13" w:rsidP="00FB0B13">
      <w:r>
        <w:t>- Node.js,</w:t>
      </w:r>
    </w:p>
    <w:p w:rsidR="00FB0B13" w:rsidRDefault="00FB0B13" w:rsidP="00FB0B13">
      <w:r>
        <w:t>- Docker Desktop,</w:t>
      </w:r>
    </w:p>
    <w:p w:rsidR="00FB0B13" w:rsidRDefault="00FB0B13" w:rsidP="00FB0B13">
      <w:r>
        <w:t>- Git,</w:t>
      </w:r>
    </w:p>
    <w:p w:rsidR="00FB0B13" w:rsidRDefault="00FB0B13" w:rsidP="00FB0B13">
      <w:r>
        <w:t>- GitHub,</w:t>
      </w:r>
    </w:p>
    <w:p w:rsidR="00FB0B13" w:rsidRDefault="00FB0B13" w:rsidP="00FB0B13">
      <w:r>
        <w:t>- browser,</w:t>
      </w:r>
    </w:p>
    <w:p w:rsidR="00FB0B13" w:rsidRDefault="00FB0B13" w:rsidP="00FB0B13">
      <w:r>
        <w:t>- microphone,</w:t>
      </w:r>
    </w:p>
    <w:p w:rsidR="00FB0B13" w:rsidRDefault="00FB0B13" w:rsidP="00FB0B13">
      <w:r>
        <w:t>- headphones recommended,</w:t>
      </w:r>
    </w:p>
    <w:p w:rsidR="00FB0B13" w:rsidRDefault="00FB0B13" w:rsidP="00FB0B13">
      <w:r>
        <w:t>- PostgreSQL container,</w:t>
      </w:r>
    </w:p>
    <w:p w:rsidR="00FB0B13" w:rsidRDefault="00FB0B13" w:rsidP="00FB0B13">
      <w:r>
        <w:t>- React,</w:t>
      </w:r>
    </w:p>
    <w:p w:rsidR="00FB0B13" w:rsidRDefault="00FB0B13" w:rsidP="00FB0B13">
      <w:r>
        <w:t>- Express,</w:t>
      </w:r>
    </w:p>
    <w:p w:rsidR="00FB0B13" w:rsidRDefault="00FB0B13" w:rsidP="00FB0B13">
      <w:r>
        <w:t>- LiveKit development project,</w:t>
      </w:r>
    </w:p>
    <w:p w:rsidR="00FB0B13" w:rsidRDefault="00FB0B13" w:rsidP="00FB0B13">
      <w:r>
        <w:t>- testing libraries,</w:t>
      </w:r>
    </w:p>
    <w:p w:rsidR="00FB0B13" w:rsidRDefault="00FB0B13" w:rsidP="00FB0B13">
      <w:r>
        <w:t>- presentation software,</w:t>
      </w:r>
    </w:p>
    <w:p w:rsidR="00272B61" w:rsidRDefault="00FB0B13" w:rsidP="00FB0B13">
      <w:r>
        <w:t>- internet connection for live audio.</w:t>
      </w:r>
    </w:p>
    <w:p w:rsidR="00272B61" w:rsidRDefault="00FB0B13" w:rsidP="00FB0B13">
      <w:r>
        <w:t>No dedicated audio server needs to be purchased or administered.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65. WIREFRAMES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WIREFRAME 1 — WELCOME</w:t>
      </w:r>
    </w:p>
    <w:p w:rsidR="00272B61" w:rsidRDefault="00FB0B13" w:rsidP="00FB0B13">
      <w:r>
        <w:t>------------------------------------</w:t>
      </w:r>
    </w:p>
    <w:p w:rsidR="00272B61" w:rsidRDefault="00FB0B13" w:rsidP="00FB0B13">
      <w:r>
        <w:t>Minduel Lite</w:t>
      </w:r>
    </w:p>
    <w:p w:rsidR="00272B61" w:rsidRDefault="00FB0B13" w:rsidP="00FB0B13">
      <w:r>
        <w:t>Choose your name</w:t>
      </w:r>
    </w:p>
    <w:p w:rsidR="00272B61" w:rsidRDefault="00FB0B13" w:rsidP="00FB0B13">
      <w:r>
        <w:t>[______________________]</w:t>
      </w:r>
    </w:p>
    <w:p w:rsidR="00272B61" w:rsidRDefault="00FB0B13" w:rsidP="00FB0B13">
      <w:r>
        <w:t>Choose avatar</w:t>
      </w:r>
    </w:p>
    <w:p w:rsidR="00FB0B13" w:rsidRDefault="00FB0B13" w:rsidP="00FB0B13">
      <w:r>
        <w:t>○ ○ ○ ○</w:t>
      </w:r>
    </w:p>
    <w:p w:rsidR="00FB0B13" w:rsidRDefault="00FB0B13" w:rsidP="00FB0B13">
      <w:r>
        <w:t>○ ○ ○ ○</w:t>
      </w:r>
    </w:p>
    <w:p w:rsidR="00272B61" w:rsidRDefault="00FB0B13" w:rsidP="00FB0B13">
      <w:r>
        <w:t>○ ○ ○ ○</w:t>
      </w:r>
    </w:p>
    <w:p w:rsidR="00272B61" w:rsidRDefault="00FB0B13" w:rsidP="00FB0B13">
      <w:r>
        <w:t>Choose exactly 3 interests</w:t>
      </w:r>
    </w:p>
    <w:p w:rsidR="00FB0B13" w:rsidRDefault="00FB0B13" w:rsidP="00FB0B13">
      <w:r>
        <w:t>[Technology] [AI]</w:t>
      </w:r>
    </w:p>
    <w:p w:rsidR="00FB0B13" w:rsidRDefault="00FB0B13" w:rsidP="00FB0B13">
      <w:r>
        <w:t>[Science]    [History]</w:t>
      </w:r>
    </w:p>
    <w:p w:rsidR="00272B61" w:rsidRDefault="00FB0B13" w:rsidP="00FB0B13">
      <w:r>
        <w:t>[...]</w:t>
      </w:r>
    </w:p>
    <w:p w:rsidR="00272B61" w:rsidRDefault="00FB0B13" w:rsidP="00FB0B13">
      <w:r>
        <w:t>Selected 3 / 3</w:t>
      </w:r>
    </w:p>
    <w:p w:rsidR="00272B61" w:rsidRDefault="00FB0B13" w:rsidP="00FB0B13">
      <w:r>
        <w:t>[ENTER POOL]</w:t>
      </w:r>
    </w:p>
    <w:p w:rsidR="00272B61" w:rsidRDefault="00FB0B13" w:rsidP="00FB0B13">
      <w:r>
        <w:t>------------------------------------</w:t>
      </w:r>
    </w:p>
    <w:p w:rsidR="00FB0B13" w:rsidRDefault="00FB0B13" w:rsidP="00FB0B13"/>
    <w:p w:rsidR="00272B61" w:rsidRDefault="00FB0B13" w:rsidP="00FB0B13">
      <w:r>
        <w:t>WIREFRAME 2 — POOL</w:t>
      </w:r>
    </w:p>
    <w:p w:rsidR="00272B61" w:rsidRDefault="00FB0B13" w:rsidP="00FB0B13">
      <w:r>
        <w:t>------------------------------------</w:t>
      </w:r>
    </w:p>
    <w:p w:rsidR="00272B61" w:rsidRDefault="00FB0B13" w:rsidP="00FB0B13">
      <w:r>
        <w:t>Finding an opponent...</w:t>
      </w:r>
    </w:p>
    <w:p w:rsidR="00272B61" w:rsidRDefault="00FB0B13" w:rsidP="00FB0B13">
      <w:r>
        <w:t xml:space="preserve">        [avatar]</w:t>
      </w:r>
    </w:p>
    <w:p w:rsidR="00272B61" w:rsidRDefault="00FB0B13" w:rsidP="00FB0B13">
      <w:r>
        <w:t xml:space="preserve">          Neo</w:t>
      </w:r>
    </w:p>
    <w:p w:rsidR="00FB0B13" w:rsidRDefault="00FB0B13" w:rsidP="00FB0B13">
      <w:r>
        <w:t>Technology</w:t>
      </w:r>
    </w:p>
    <w:p w:rsidR="00FB0B13" w:rsidRDefault="00FB0B13" w:rsidP="00FB0B13">
      <w:r>
        <w:t>Science</w:t>
      </w:r>
    </w:p>
    <w:p w:rsidR="00272B61" w:rsidRDefault="00FB0B13" w:rsidP="00FB0B13">
      <w:r>
        <w:t>Philosophy</w:t>
      </w:r>
    </w:p>
    <w:p w:rsidR="00272B61" w:rsidRDefault="00FB0B13" w:rsidP="00FB0B13">
      <w:r>
        <w:t>Searching...</w:t>
      </w:r>
    </w:p>
    <w:p w:rsidR="00272B61" w:rsidRDefault="00FB0B13" w:rsidP="00FB0B13">
      <w:r>
        <w:t>[CANCEL]</w:t>
      </w:r>
    </w:p>
    <w:p w:rsidR="00272B61" w:rsidRDefault="00FB0B13" w:rsidP="00FB0B13">
      <w:r>
        <w:t>------------------------------------</w:t>
      </w:r>
    </w:p>
    <w:p w:rsidR="00FB0B13" w:rsidRDefault="00FB0B13" w:rsidP="00FB0B13"/>
    <w:p w:rsidR="00272B61" w:rsidRDefault="00FB0B13" w:rsidP="00FB0B13">
      <w:r>
        <w:lastRenderedPageBreak/>
        <w:t>WIREFRAME 3 — MATCH</w:t>
      </w:r>
    </w:p>
    <w:p w:rsidR="00272B61" w:rsidRDefault="00FB0B13" w:rsidP="00FB0B13">
      <w:r>
        <w:t>------------------------------------</w:t>
      </w:r>
    </w:p>
    <w:p w:rsidR="00FB0B13" w:rsidRDefault="00FB0B13" w:rsidP="00FB0B13">
      <w:r>
        <w:t>Neo                       Alex</w:t>
      </w:r>
    </w:p>
    <w:p w:rsidR="00272B61" w:rsidRDefault="00FB0B13" w:rsidP="00FB0B13">
      <w:r>
        <w:t>Avatar                   Avatar</w:t>
      </w:r>
    </w:p>
    <w:p w:rsidR="00FB0B13" w:rsidRDefault="00FB0B13" w:rsidP="00FB0B13">
      <w:r>
        <w:t>● Live audio connected</w:t>
      </w:r>
    </w:p>
    <w:p w:rsidR="00272B61" w:rsidRDefault="00FB0B13" w:rsidP="00FB0B13">
      <w:r>
        <w:t>[MUTE]</w:t>
      </w:r>
    </w:p>
    <w:p w:rsidR="00272B61" w:rsidRDefault="00FB0B13" w:rsidP="00FB0B13">
      <w:r>
        <w:t>Question 4 / 10</w:t>
      </w:r>
    </w:p>
    <w:p w:rsidR="00FB0B13" w:rsidRDefault="00FB0B13" w:rsidP="00FB0B13">
      <w:r>
        <w:t>Should technological progress</w:t>
      </w:r>
    </w:p>
    <w:p w:rsidR="00272B61" w:rsidRDefault="00FB0B13" w:rsidP="00FB0B13">
      <w:r>
        <w:t>always be considered beneficial?</w:t>
      </w:r>
    </w:p>
    <w:p w:rsidR="00272B61" w:rsidRDefault="00FB0B13" w:rsidP="00FB0B13">
      <w:r>
        <w:t>YOUR TURN TO ANSWER</w:t>
      </w:r>
    </w:p>
    <w:p w:rsidR="00272B61" w:rsidRDefault="00FB0B13" w:rsidP="00FB0B13">
      <w:r>
        <w:t>Speak your answer to Alex.</w:t>
      </w:r>
    </w:p>
    <w:p w:rsidR="00272B61" w:rsidRDefault="00FB0B13" w:rsidP="00FB0B13">
      <w:r>
        <w:t>[ANSWER COMPLETE]</w:t>
      </w:r>
    </w:p>
    <w:p w:rsidR="00272B61" w:rsidRDefault="00FB0B13" w:rsidP="00FB0B13">
      <w:r>
        <w:t>Flags: 1 / 3</w:t>
      </w:r>
    </w:p>
    <w:p w:rsidR="00272B61" w:rsidRDefault="00FB0B13" w:rsidP="00FB0B13">
      <w:r>
        <w:t>------------------------------------</w:t>
      </w:r>
    </w:p>
    <w:p w:rsidR="00FB0B13" w:rsidRDefault="00FB0B13" w:rsidP="00FB0B13"/>
    <w:p w:rsidR="00272B61" w:rsidRDefault="00FB0B13" w:rsidP="00FB0B13">
      <w:r>
        <w:t>SCORING VARIANT:</w:t>
      </w:r>
    </w:p>
    <w:p w:rsidR="00272B61" w:rsidRDefault="00FB0B13" w:rsidP="00FB0B13">
      <w:r>
        <w:t>------------------------------------</w:t>
      </w:r>
    </w:p>
    <w:p w:rsidR="00272B61" w:rsidRDefault="00FB0B13" w:rsidP="00FB0B13">
      <w:r>
        <w:t>Question 4 / 10</w:t>
      </w:r>
    </w:p>
    <w:p w:rsidR="00272B61" w:rsidRDefault="00FB0B13" w:rsidP="00FB0B13">
      <w:r>
        <w:t>Alex finished answering.</w:t>
      </w:r>
    </w:p>
    <w:p w:rsidR="00FB0B13" w:rsidRDefault="00FB0B13" w:rsidP="00FB0B13">
      <w:r>
        <w:t>How would you score</w:t>
      </w:r>
    </w:p>
    <w:p w:rsidR="00272B61" w:rsidRDefault="00FB0B13" w:rsidP="00FB0B13">
      <w:r>
        <w:t>Alex's answer?</w:t>
      </w:r>
    </w:p>
    <w:p w:rsidR="00FB0B13" w:rsidRDefault="00FB0B13" w:rsidP="00FB0B13">
      <w:r>
        <w:t>1  2  3  4  5</w:t>
      </w:r>
    </w:p>
    <w:p w:rsidR="00272B61" w:rsidRDefault="00FB0B13" w:rsidP="00FB0B13">
      <w:r>
        <w:t>6  7  8  9  10</w:t>
      </w:r>
    </w:p>
    <w:p w:rsidR="00272B61" w:rsidRDefault="00FB0B13" w:rsidP="00FB0B13">
      <w:r>
        <w:t>[SUBMIT SCORE]</w:t>
      </w:r>
    </w:p>
    <w:p w:rsidR="00272B61" w:rsidRDefault="00FB0B13" w:rsidP="00FB0B13">
      <w:r>
        <w:t>------------------------------------</w:t>
      </w:r>
    </w:p>
    <w:p w:rsidR="00FB0B13" w:rsidRDefault="00FB0B13" w:rsidP="00FB0B13"/>
    <w:p w:rsidR="00272B61" w:rsidRDefault="00FB0B13" w:rsidP="00FB0B13">
      <w:r>
        <w:t>REVIEW VARIANT:</w:t>
      </w:r>
    </w:p>
    <w:p w:rsidR="00272B61" w:rsidRDefault="00FB0B13" w:rsidP="00FB0B13">
      <w:r>
        <w:t>------------------------------------</w:t>
      </w:r>
    </w:p>
    <w:p w:rsidR="00272B61" w:rsidRDefault="00FB0B13" w:rsidP="00FB0B13">
      <w:r>
        <w:t>YOU RECEIVED</w:t>
      </w:r>
    </w:p>
    <w:p w:rsidR="00272B61" w:rsidRDefault="00FB0B13" w:rsidP="00FB0B13">
      <w:r>
        <w:t>7 / 10</w:t>
      </w:r>
    </w:p>
    <w:p w:rsidR="00272B61" w:rsidRDefault="00FB0B13" w:rsidP="00FB0B13">
      <w:r>
        <w:t>Was this score fair?</w:t>
      </w:r>
    </w:p>
    <w:p w:rsidR="00272B61" w:rsidRDefault="00FB0B13" w:rsidP="00FB0B13">
      <w:r>
        <w:t>[ACCEPT SCORE]</w:t>
      </w:r>
    </w:p>
    <w:p w:rsidR="00272B61" w:rsidRDefault="00FB0B13" w:rsidP="00FB0B13">
      <w:r>
        <w:t>[FLAG SCORE]</w:t>
      </w:r>
    </w:p>
    <w:p w:rsidR="00272B61" w:rsidRDefault="00FB0B13" w:rsidP="00FB0B13">
      <w:r>
        <w:t>Waiting for Alex...</w:t>
      </w:r>
    </w:p>
    <w:p w:rsidR="00272B61" w:rsidRDefault="00FB0B13" w:rsidP="00FB0B13">
      <w:r>
        <w:t>------------------------------------</w:t>
      </w:r>
    </w:p>
    <w:p w:rsidR="00FB0B13" w:rsidRDefault="00FB0B13" w:rsidP="00FB0B13"/>
    <w:p w:rsidR="00272B61" w:rsidRDefault="00FB0B13" w:rsidP="00FB0B13">
      <w:r>
        <w:t>WIREFRAME 4 — RESULT</w:t>
      </w:r>
    </w:p>
    <w:p w:rsidR="00272B61" w:rsidRDefault="00FB0B13" w:rsidP="00FB0B13">
      <w:r>
        <w:t>------------------------------------</w:t>
      </w:r>
    </w:p>
    <w:p w:rsidR="00272B61" w:rsidRDefault="00FB0B13" w:rsidP="00FB0B13">
      <w:r>
        <w:t>MATCH COMPLETE</w:t>
      </w:r>
    </w:p>
    <w:p w:rsidR="00FB0B13" w:rsidRDefault="00FB0B13" w:rsidP="00FB0B13">
      <w:r>
        <w:t>Neo</w:t>
      </w:r>
    </w:p>
    <w:p w:rsidR="00272B61" w:rsidRDefault="00FB0B13" w:rsidP="00FB0B13">
      <w:r>
        <w:t>7.8</w:t>
      </w:r>
    </w:p>
    <w:p w:rsidR="00FB0B13" w:rsidRDefault="00FB0B13" w:rsidP="00FB0B13">
      <w:r>
        <w:t>Alex</w:t>
      </w:r>
    </w:p>
    <w:p w:rsidR="00272B61" w:rsidRDefault="00FB0B13" w:rsidP="00FB0B13">
      <w:r>
        <w:t>6.9</w:t>
      </w:r>
    </w:p>
    <w:p w:rsidR="00272B61" w:rsidRDefault="00FB0B13" w:rsidP="00FB0B13">
      <w:r>
        <w:t>WINNER</w:t>
      </w:r>
    </w:p>
    <w:p w:rsidR="00272B61" w:rsidRDefault="00FB0B13" w:rsidP="00FB0B13">
      <w:r>
        <w:t>NEO</w:t>
      </w:r>
    </w:p>
    <w:p w:rsidR="00FB0B13" w:rsidRDefault="00FB0B13" w:rsidP="00FB0B13">
      <w:r>
        <w:t>Questions completed: 10</w:t>
      </w:r>
    </w:p>
    <w:p w:rsidR="00272B61" w:rsidRDefault="00FB0B13" w:rsidP="00FB0B13">
      <w:r>
        <w:t>Flags: 1</w:t>
      </w:r>
    </w:p>
    <w:p w:rsidR="00FB0B13" w:rsidRDefault="00FB0B13" w:rsidP="00FB0B13">
      <w:r>
        <w:t>[PLAY AGAIN]</w:t>
      </w:r>
    </w:p>
    <w:p w:rsidR="00FB0B13" w:rsidRDefault="00FB0B13" w:rsidP="00FB0B13">
      <w:r>
        <w:t>[RESET PROFILE]</w:t>
      </w:r>
    </w:p>
    <w:p w:rsidR="00272B61" w:rsidRDefault="00FB0B13" w:rsidP="00FB0B13">
      <w:r>
        <w:t>[EXIT]</w:t>
      </w:r>
    </w:p>
    <w:p w:rsidR="00272B61" w:rsidRDefault="00FB0B13" w:rsidP="00FB0B13">
      <w:r>
        <w:t>------------------------------------</w:t>
      </w:r>
    </w:p>
    <w:p w:rsidR="00FB0B13" w:rsidRDefault="00FB0B13" w:rsidP="00FB0B13">
      <w:r>
        <w:lastRenderedPageBreak/>
        <w:t>================================================================================</w:t>
      </w:r>
    </w:p>
    <w:p w:rsidR="00FB0B13" w:rsidRDefault="00FB0B13" w:rsidP="00FB0B13">
      <w:r>
        <w:t>66. FUNCTIONAL REQUIREMENTS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FR-001</w:t>
      </w:r>
    </w:p>
    <w:p w:rsidR="00272B61" w:rsidRDefault="00FB0B13" w:rsidP="00FB0B13">
      <w:r>
        <w:t>User shall enter a temporary display name.</w:t>
      </w:r>
    </w:p>
    <w:p w:rsidR="00FB0B13" w:rsidRDefault="00FB0B13" w:rsidP="00FB0B13">
      <w:r>
        <w:t>FR-002</w:t>
      </w:r>
    </w:p>
    <w:p w:rsidR="00272B61" w:rsidRDefault="00FB0B13" w:rsidP="00FB0B13">
      <w:r>
        <w:t>User shall select one predefined avatar.</w:t>
      </w:r>
    </w:p>
    <w:p w:rsidR="00FB0B13" w:rsidRDefault="00FB0B13" w:rsidP="00FB0B13">
      <w:r>
        <w:t>FR-003</w:t>
      </w:r>
    </w:p>
    <w:p w:rsidR="00272B61" w:rsidRDefault="00FB0B13" w:rsidP="00FB0B13">
      <w:r>
        <w:t>User shall select exactly three interests.</w:t>
      </w:r>
    </w:p>
    <w:p w:rsidR="00FB0B13" w:rsidRDefault="00FB0B13" w:rsidP="00FB0B13">
      <w:r>
        <w:t>FR-004</w:t>
      </w:r>
    </w:p>
    <w:p w:rsidR="00272B61" w:rsidRDefault="00FB0B13" w:rsidP="00FB0B13">
      <w:r>
        <w:t>System shall create an anonymous temporary player session.</w:t>
      </w:r>
    </w:p>
    <w:p w:rsidR="00FB0B13" w:rsidRDefault="00FB0B13" w:rsidP="00FB0B13">
      <w:r>
        <w:t>FR-005</w:t>
      </w:r>
    </w:p>
    <w:p w:rsidR="00272B61" w:rsidRDefault="00FB0B13" w:rsidP="00FB0B13">
      <w:r>
        <w:t>Player shall enter matchmaking pool.</w:t>
      </w:r>
    </w:p>
    <w:p w:rsidR="00FB0B13" w:rsidRDefault="00FB0B13" w:rsidP="00FB0B13">
      <w:r>
        <w:t>FR-006</w:t>
      </w:r>
    </w:p>
    <w:p w:rsidR="00272B61" w:rsidRDefault="00FB0B13" w:rsidP="00FB0B13">
      <w:r>
        <w:t>System shall compare waiting users by shared interests.</w:t>
      </w:r>
    </w:p>
    <w:p w:rsidR="00FB0B13" w:rsidRDefault="00FB0B13" w:rsidP="00FB0B13">
      <w:r>
        <w:t>FR-007</w:t>
      </w:r>
    </w:p>
    <w:p w:rsidR="00272B61" w:rsidRDefault="00FB0B13" w:rsidP="00FB0B13">
      <w:r>
        <w:t>3 shared interests shall have higher matchmaking priority than 2, and 2 higher than 1.</w:t>
      </w:r>
    </w:p>
    <w:p w:rsidR="00FB0B13" w:rsidRDefault="00FB0B13" w:rsidP="00FB0B13">
      <w:r>
        <w:t>FR-008</w:t>
      </w:r>
    </w:p>
    <w:p w:rsidR="00272B61" w:rsidRDefault="00FB0B13" w:rsidP="00FB0B13">
      <w:r>
        <w:t>Zero-interest-overlap users shall not match.</w:t>
      </w:r>
    </w:p>
    <w:p w:rsidR="00FB0B13" w:rsidRDefault="00FB0B13" w:rsidP="00FB0B13">
      <w:r>
        <w:t>FR-009</w:t>
      </w:r>
    </w:p>
    <w:p w:rsidR="00272B61" w:rsidRDefault="00FB0B13" w:rsidP="00FB0B13">
      <w:r>
        <w:t>System shall create a two-player match.</w:t>
      </w:r>
    </w:p>
    <w:p w:rsidR="00FB0B13" w:rsidRDefault="00FB0B13" w:rsidP="00FB0B13">
      <w:r>
        <w:t>FR-010</w:t>
      </w:r>
    </w:p>
    <w:p w:rsidR="00272B61" w:rsidRDefault="00FB0B13" w:rsidP="00FB0B13">
      <w:r>
        <w:t>System shall assign Player 1 and Player 2.</w:t>
      </w:r>
    </w:p>
    <w:p w:rsidR="00FB0B13" w:rsidRDefault="00FB0B13" w:rsidP="00FB0B13">
      <w:r>
        <w:t>FR-011</w:t>
      </w:r>
    </w:p>
    <w:p w:rsidR="00272B61" w:rsidRDefault="00FB0B13" w:rsidP="00FB0B13">
      <w:r>
        <w:t>System shall select one predefined ten-question competition.</w:t>
      </w:r>
    </w:p>
    <w:p w:rsidR="00FB0B13" w:rsidRDefault="00FB0B13" w:rsidP="00FB0B13">
      <w:r>
        <w:t>FR-012</w:t>
      </w:r>
    </w:p>
    <w:p w:rsidR="00272B61" w:rsidRDefault="00FB0B13" w:rsidP="00FB0B13">
      <w:r>
        <w:t>Both players shall receive identical current questions.</w:t>
      </w:r>
    </w:p>
    <w:p w:rsidR="00FB0B13" w:rsidRDefault="00FB0B13" w:rsidP="00FB0B13">
      <w:r>
        <w:t>FR-013</w:t>
      </w:r>
    </w:p>
    <w:p w:rsidR="00272B61" w:rsidRDefault="00FB0B13" w:rsidP="00FB0B13">
      <w:r>
        <w:t>Both matched players shall establish a live-audio connection.</w:t>
      </w:r>
    </w:p>
    <w:p w:rsidR="00FB0B13" w:rsidRDefault="00FB0B13" w:rsidP="00FB0B13">
      <w:r>
        <w:t>FR-014</w:t>
      </w:r>
    </w:p>
    <w:p w:rsidR="00272B61" w:rsidRDefault="00FB0B13" w:rsidP="00FB0B13">
      <w:r>
        <w:t>The live-audio connection shall remain active throughout the match.</w:t>
      </w:r>
    </w:p>
    <w:p w:rsidR="00FB0B13" w:rsidRDefault="00FB0B13" w:rsidP="00FB0B13">
      <w:r>
        <w:t>FR-015</w:t>
      </w:r>
    </w:p>
    <w:p w:rsidR="00272B61" w:rsidRDefault="00FB0B13" w:rsidP="00FB0B13">
      <w:r>
        <w:t>Player 1 shall give their answer using live audio.</w:t>
      </w:r>
    </w:p>
    <w:p w:rsidR="00FB0B13" w:rsidRDefault="00FB0B13" w:rsidP="00FB0B13">
      <w:r>
        <w:t>FR-016</w:t>
      </w:r>
    </w:p>
    <w:p w:rsidR="00272B61" w:rsidRDefault="00FB0B13" w:rsidP="00FB0B13">
      <w:r>
        <w:t>Player 1 shall manually indicate when their answer is complete.</w:t>
      </w:r>
    </w:p>
    <w:p w:rsidR="00FB0B13" w:rsidRDefault="00FB0B13" w:rsidP="00FB0B13">
      <w:r>
        <w:t>FR-017</w:t>
      </w:r>
    </w:p>
    <w:p w:rsidR="00272B61" w:rsidRDefault="00FB0B13" w:rsidP="00FB0B13">
      <w:r>
        <w:t>Player 2 shall score Player 1.</w:t>
      </w:r>
    </w:p>
    <w:p w:rsidR="00FB0B13" w:rsidRDefault="00FB0B13" w:rsidP="00FB0B13">
      <w:r>
        <w:t>FR-018</w:t>
      </w:r>
    </w:p>
    <w:p w:rsidR="00272B61" w:rsidRDefault="00FB0B13" w:rsidP="00FB0B13">
      <w:r>
        <w:t>Player 2 shall then give their answer using live audio.</w:t>
      </w:r>
    </w:p>
    <w:p w:rsidR="00FB0B13" w:rsidRDefault="00FB0B13" w:rsidP="00FB0B13">
      <w:r>
        <w:t>FR-019</w:t>
      </w:r>
    </w:p>
    <w:p w:rsidR="00272B61" w:rsidRDefault="00FB0B13" w:rsidP="00FB0B13">
      <w:r>
        <w:t>Player 2 shall manually indicate when their answer is complete.</w:t>
      </w:r>
    </w:p>
    <w:p w:rsidR="00FB0B13" w:rsidRDefault="00FB0B13" w:rsidP="00FB0B13">
      <w:r>
        <w:t>FR-020</w:t>
      </w:r>
    </w:p>
    <w:p w:rsidR="00272B61" w:rsidRDefault="00FB0B13" w:rsidP="00FB0B13">
      <w:r>
        <w:t>Player 1 shall score Player 2.</w:t>
      </w:r>
    </w:p>
    <w:p w:rsidR="00FB0B13" w:rsidRDefault="00FB0B13" w:rsidP="00FB0B13">
      <w:r>
        <w:t>FR-021</w:t>
      </w:r>
    </w:p>
    <w:p w:rsidR="00272B61" w:rsidRDefault="00FB0B13" w:rsidP="00FB0B13">
      <w:r>
        <w:t>Scores shall be integers from 1 through 10.</w:t>
      </w:r>
    </w:p>
    <w:p w:rsidR="00FB0B13" w:rsidRDefault="00FB0B13" w:rsidP="00FB0B13">
      <w:r>
        <w:t>FR-022</w:t>
      </w:r>
    </w:p>
    <w:p w:rsidR="00272B61" w:rsidRDefault="00FB0B13" w:rsidP="00FB0B13">
      <w:r>
        <w:t>Each player shall review the score they personally received.</w:t>
      </w:r>
    </w:p>
    <w:p w:rsidR="00FB0B13" w:rsidRDefault="00FB0B13" w:rsidP="00FB0B13">
      <w:r>
        <w:t>FR-023</w:t>
      </w:r>
    </w:p>
    <w:p w:rsidR="00272B61" w:rsidRDefault="00FB0B13" w:rsidP="00FB0B13">
      <w:r>
        <w:t>Player may accept or flag their received score.</w:t>
      </w:r>
    </w:p>
    <w:p w:rsidR="00FB0B13" w:rsidRDefault="00FB0B13" w:rsidP="00FB0B13">
      <w:r>
        <w:t>FR-024</w:t>
      </w:r>
    </w:p>
    <w:p w:rsidR="00272B61" w:rsidRDefault="00FB0B13" w:rsidP="00FB0B13">
      <w:r>
        <w:t>Flagged scores shall not contribute to final average.</w:t>
      </w:r>
    </w:p>
    <w:p w:rsidR="00FB0B13" w:rsidRDefault="00FB0B13" w:rsidP="00FB0B13">
      <w:r>
        <w:lastRenderedPageBreak/>
        <w:t>FR-025</w:t>
      </w:r>
    </w:p>
    <w:p w:rsidR="00272B61" w:rsidRDefault="00FB0B13" w:rsidP="00FB0B13">
      <w:r>
        <w:t>The third total flag shall terminate the match immediately.</w:t>
      </w:r>
    </w:p>
    <w:p w:rsidR="00FB0B13" w:rsidRDefault="00FB0B13" w:rsidP="00FB0B13">
      <w:r>
        <w:t>FR-026</w:t>
      </w:r>
    </w:p>
    <w:p w:rsidR="00272B61" w:rsidRDefault="00FB0B13" w:rsidP="00FB0B13">
      <w:r>
        <w:t>Normally completed match shall contain ten questions.</w:t>
      </w:r>
    </w:p>
    <w:p w:rsidR="00FB0B13" w:rsidRDefault="00FB0B13" w:rsidP="00FB0B13">
      <w:r>
        <w:t>FR-027</w:t>
      </w:r>
    </w:p>
    <w:p w:rsidR="00272B61" w:rsidRDefault="00FB0B13" w:rsidP="00FB0B13">
      <w:r>
        <w:t>System shall calculate valid average scores.</w:t>
      </w:r>
    </w:p>
    <w:p w:rsidR="00FB0B13" w:rsidRDefault="00FB0B13" w:rsidP="00FB0B13">
      <w:r>
        <w:t>FR-028</w:t>
      </w:r>
    </w:p>
    <w:p w:rsidR="00272B61" w:rsidRDefault="00FB0B13" w:rsidP="00FB0B13">
      <w:r>
        <w:t>System shall determine winner or draw.</w:t>
      </w:r>
    </w:p>
    <w:p w:rsidR="00FB0B13" w:rsidRDefault="00FB0B13" w:rsidP="00FB0B13">
      <w:r>
        <w:t>FR-029</w:t>
      </w:r>
    </w:p>
    <w:p w:rsidR="00272B61" w:rsidRDefault="00FB0B13" w:rsidP="00FB0B13">
      <w:r>
        <w:t>Result screen shall display result.</w:t>
      </w:r>
    </w:p>
    <w:p w:rsidR="00FB0B13" w:rsidRDefault="00FB0B13" w:rsidP="00FB0B13">
      <w:r>
        <w:t>FR-030</w:t>
      </w:r>
    </w:p>
    <w:p w:rsidR="00272B61" w:rsidRDefault="00FB0B13" w:rsidP="00FB0B13">
      <w:r>
        <w:t>Player shall be able to play again.</w:t>
      </w:r>
    </w:p>
    <w:p w:rsidR="00FB0B13" w:rsidRDefault="00FB0B13" w:rsidP="00FB0B13">
      <w:r>
        <w:t>FR-031</w:t>
      </w:r>
    </w:p>
    <w:p w:rsidR="00272B61" w:rsidRDefault="00FB0B13" w:rsidP="00FB0B13">
      <w:r>
        <w:t>Player shall be able to reset temporary profile.</w:t>
      </w:r>
    </w:p>
    <w:p w:rsidR="00FB0B13" w:rsidRDefault="00FB0B13" w:rsidP="00FB0B13">
      <w:r>
        <w:t>FR-032</w:t>
      </w:r>
    </w:p>
    <w:p w:rsidR="00272B61" w:rsidRDefault="00FB0B13" w:rsidP="00FB0B13">
      <w:r>
        <w:t>Spoken answers shall not require text submission.</w:t>
      </w:r>
    </w:p>
    <w:p w:rsidR="00FB0B13" w:rsidRDefault="00FB0B13" w:rsidP="00FB0B13">
      <w:r>
        <w:t>FR-033</w:t>
      </w:r>
    </w:p>
    <w:p w:rsidR="00272B61" w:rsidRDefault="00FB0B13" w:rsidP="00FB0B13">
      <w:r>
        <w:t>Application shall not record or store spoken answers.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67. NON-FUNCTIONAL REQUIREMENTS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NFR-001</w:t>
      </w:r>
    </w:p>
    <w:p w:rsidR="00272B61" w:rsidRDefault="00FB0B13" w:rsidP="00FB0B13">
      <w:r>
        <w:t>Frontend shall be a React SPA.</w:t>
      </w:r>
    </w:p>
    <w:p w:rsidR="00FB0B13" w:rsidRDefault="00FB0B13" w:rsidP="00FB0B13">
      <w:r>
        <w:t>NFR-002</w:t>
      </w:r>
    </w:p>
    <w:p w:rsidR="00272B61" w:rsidRDefault="00FB0B13" w:rsidP="00FB0B13">
      <w:r>
        <w:t>Backend shall use Node.js and Express.</w:t>
      </w:r>
    </w:p>
    <w:p w:rsidR="00FB0B13" w:rsidRDefault="00FB0B13" w:rsidP="00FB0B13">
      <w:r>
        <w:t>NFR-003</w:t>
      </w:r>
    </w:p>
    <w:p w:rsidR="00272B61" w:rsidRDefault="00FB0B13" w:rsidP="00FB0B13">
      <w:r>
        <w:t>Runtime persistent state shall use PostgreSQL.</w:t>
      </w:r>
    </w:p>
    <w:p w:rsidR="00FB0B13" w:rsidRDefault="00FB0B13" w:rsidP="00FB0B13">
      <w:r>
        <w:t>NFR-004</w:t>
      </w:r>
    </w:p>
    <w:p w:rsidR="00272B61" w:rsidRDefault="00FB0B13" w:rsidP="00FB0B13">
      <w:r>
        <w:t>Game-state communication shall use REST/JSON.</w:t>
      </w:r>
    </w:p>
    <w:p w:rsidR="00FB0B13" w:rsidRDefault="00FB0B13" w:rsidP="00FB0B13">
      <w:r>
        <w:t>NFR-005</w:t>
      </w:r>
    </w:p>
    <w:p w:rsidR="00272B61" w:rsidRDefault="00FB0B13" w:rsidP="00FB0B13">
      <w:r>
        <w:t>Game synchronization shall use short polling.</w:t>
      </w:r>
    </w:p>
    <w:p w:rsidR="00FB0B13" w:rsidRDefault="00FB0B13" w:rsidP="00FB0B13">
      <w:r>
        <w:t>NFR-006</w:t>
      </w:r>
    </w:p>
    <w:p w:rsidR="00272B61" w:rsidRDefault="00FB0B13" w:rsidP="00FB0B13">
      <w:r>
        <w:t>Live browser audio shall use LiveKit.</w:t>
      </w:r>
    </w:p>
    <w:p w:rsidR="00FB0B13" w:rsidRDefault="00FB0B13" w:rsidP="00FB0B13">
      <w:r>
        <w:t>NFR-007</w:t>
      </w:r>
    </w:p>
    <w:p w:rsidR="00FB0B13" w:rsidRDefault="00FB0B13" w:rsidP="00FB0B13">
      <w:r>
        <w:t>Application shall run locally through Docker Compose except for the managed media</w:t>
      </w:r>
    </w:p>
    <w:p w:rsidR="00272B61" w:rsidRDefault="00FB0B13" w:rsidP="00FB0B13">
      <w:r>
        <w:t>service.</w:t>
      </w:r>
    </w:p>
    <w:p w:rsidR="00FB0B13" w:rsidRDefault="00FB0B13" w:rsidP="00FB0B13">
      <w:r>
        <w:t>NFR-008</w:t>
      </w:r>
    </w:p>
    <w:p w:rsidR="00272B61" w:rsidRDefault="00FB0B13" w:rsidP="00FB0B13">
      <w:r>
        <w:t>Interface shall support mobile-width browsers.</w:t>
      </w:r>
    </w:p>
    <w:p w:rsidR="00FB0B13" w:rsidRDefault="00FB0B13" w:rsidP="00FB0B13">
      <w:r>
        <w:t>NFR-009</w:t>
      </w:r>
    </w:p>
    <w:p w:rsidR="00272B61" w:rsidRDefault="00FB0B13" w:rsidP="00FB0B13">
      <w:r>
        <w:t>Core application functionality shall have automated tests.</w:t>
      </w:r>
    </w:p>
    <w:p w:rsidR="00FB0B13" w:rsidRDefault="00FB0B13" w:rsidP="00FB0B13">
      <w:r>
        <w:t>NFR-010</w:t>
      </w:r>
    </w:p>
    <w:p w:rsidR="00272B61" w:rsidRDefault="00FB0B13" w:rsidP="00FB0B13">
      <w:r>
        <w:t>Code shall be appropriately documented.</w:t>
      </w:r>
    </w:p>
    <w:p w:rsidR="00FB0B13" w:rsidRDefault="00FB0B13" w:rsidP="00FB0B13">
      <w:r>
        <w:t>NFR-011</w:t>
      </w:r>
    </w:p>
    <w:p w:rsidR="00272B61" w:rsidRDefault="00FB0B13" w:rsidP="00FB0B13">
      <w:r>
        <w:t>Gameplay actions shall be validated by backend.</w:t>
      </w:r>
    </w:p>
    <w:p w:rsidR="00FB0B13" w:rsidRDefault="00FB0B13" w:rsidP="00FB0B13">
      <w:r>
        <w:t>NFR-012</w:t>
      </w:r>
    </w:p>
    <w:p w:rsidR="00272B61" w:rsidRDefault="00FB0B13" w:rsidP="00FB0B13">
      <w:r>
        <w:t>LiveKit room access shall be authorized by backend.</w:t>
      </w:r>
    </w:p>
    <w:p w:rsidR="00FB0B13" w:rsidRDefault="00FB0B13" w:rsidP="00FB0B13">
      <w:r>
        <w:t>NFR-013</w:t>
      </w:r>
    </w:p>
    <w:p w:rsidR="00272B61" w:rsidRDefault="00FB0B13" w:rsidP="00FB0B13">
      <w:r>
        <w:t>LiveKit API secrets shall never be exposed to browser code.</w:t>
      </w:r>
    </w:p>
    <w:p w:rsidR="00FB0B13" w:rsidRDefault="00FB0B13" w:rsidP="00FB0B13">
      <w:r>
        <w:t>NFR-014</w:t>
      </w:r>
    </w:p>
    <w:p w:rsidR="00272B61" w:rsidRDefault="00FB0B13" w:rsidP="00FB0B13">
      <w:r>
        <w:t>SQL shall be parameterized.</w:t>
      </w:r>
    </w:p>
    <w:p w:rsidR="00FB0B13" w:rsidRDefault="00FB0B13" w:rsidP="00FB0B13">
      <w:r>
        <w:t>NFR-015</w:t>
      </w:r>
    </w:p>
    <w:p w:rsidR="00FB0B13" w:rsidRDefault="00FB0B13" w:rsidP="00FB0B13">
      <w:r>
        <w:lastRenderedPageBreak/>
        <w:t>Application is optimized for demonstrability and correctness rather than production</w:t>
      </w:r>
    </w:p>
    <w:p w:rsidR="00272B61" w:rsidRDefault="00FB0B13" w:rsidP="00FB0B13">
      <w:r>
        <w:t>scale.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68. DEVELOPMENT PROCESS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Selected model:</w:t>
      </w:r>
    </w:p>
    <w:p w:rsidR="00272B61" w:rsidRDefault="00FB0B13" w:rsidP="00FB0B13">
      <w:r>
        <w:t>ITERATIVE-INCREMENTAL DEVELOPMENT MANAGED WITH KANBAN.</w:t>
      </w:r>
    </w:p>
    <w:p w:rsidR="00272B61" w:rsidRDefault="00FB0B13" w:rsidP="00FB0B13">
      <w:r>
        <w:t>Columns:</w:t>
      </w:r>
    </w:p>
    <w:p w:rsidR="00FB0B13" w:rsidRDefault="00FB0B13" w:rsidP="00FB0B13">
      <w:r>
        <w:t>BACKLOG</w:t>
      </w:r>
    </w:p>
    <w:p w:rsidR="00FB0B13" w:rsidRDefault="00FB0B13" w:rsidP="00FB0B13">
      <w:r>
        <w:t>READY</w:t>
      </w:r>
    </w:p>
    <w:p w:rsidR="00FB0B13" w:rsidRDefault="00FB0B13" w:rsidP="00FB0B13">
      <w:r>
        <w:t>IN PROGRESS</w:t>
      </w:r>
    </w:p>
    <w:p w:rsidR="00FB0B13" w:rsidRDefault="00FB0B13" w:rsidP="00FB0B13">
      <w:r>
        <w:t>TEST</w:t>
      </w:r>
    </w:p>
    <w:p w:rsidR="00272B61" w:rsidRDefault="00FB0B13" w:rsidP="00FB0B13">
      <w:r>
        <w:t>DONE</w:t>
      </w:r>
    </w:p>
    <w:p w:rsidR="00272B61" w:rsidRDefault="00FB0B13" w:rsidP="00FB0B13">
      <w:r>
        <w:t>This remains appropriate because:</w:t>
      </w:r>
    </w:p>
    <w:p w:rsidR="00FB0B13" w:rsidRDefault="00FB0B13" w:rsidP="00FB0B13">
      <w:r>
        <w:t>- project is developed by one person,</w:t>
      </w:r>
    </w:p>
    <w:p w:rsidR="00FB0B13" w:rsidRDefault="00FB0B13" w:rsidP="00FB0B13">
      <w:r>
        <w:t>- MVP is small,</w:t>
      </w:r>
    </w:p>
    <w:p w:rsidR="00FB0B13" w:rsidRDefault="00FB0B13" w:rsidP="00FB0B13">
      <w:r>
        <w:t>- scope is explicitly constrained,</w:t>
      </w:r>
    </w:p>
    <w:p w:rsidR="00FB0B13" w:rsidRDefault="00FB0B13" w:rsidP="00FB0B13">
      <w:r>
        <w:t>- work can progress incrementally,</w:t>
      </w:r>
    </w:p>
    <w:p w:rsidR="00272B61" w:rsidRDefault="00FB0B13" w:rsidP="00FB0B13">
      <w:r>
        <w:t>- Scrum ceremonies would add unnecessary overhead.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69. DEVELOPMENT PHASES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PHASE 1 — CONCEPT</w:t>
      </w:r>
    </w:p>
    <w:p w:rsidR="00FB0B13" w:rsidRDefault="00FB0B13" w:rsidP="00FB0B13">
      <w:r>
        <w:t>- problem,</w:t>
      </w:r>
    </w:p>
    <w:p w:rsidR="00FB0B13" w:rsidRDefault="00FB0B13" w:rsidP="00FB0B13">
      <w:r>
        <w:t>- users,</w:t>
      </w:r>
    </w:p>
    <w:p w:rsidR="00FB0B13" w:rsidRDefault="00FB0B13" w:rsidP="00FB0B13">
      <w:r>
        <w:t>- benefits,</w:t>
      </w:r>
    </w:p>
    <w:p w:rsidR="00FB0B13" w:rsidRDefault="00FB0B13" w:rsidP="00FB0B13">
      <w:r>
        <w:t>- scope,</w:t>
      </w:r>
    </w:p>
    <w:p w:rsidR="00FB0B13" w:rsidRDefault="00FB0B13" w:rsidP="00FB0B13">
      <w:r>
        <w:t>- requirements,</w:t>
      </w:r>
    </w:p>
    <w:p w:rsidR="00FB0B13" w:rsidRDefault="00FB0B13" w:rsidP="00FB0B13">
      <w:r>
        <w:t>- wireframes,</w:t>
      </w:r>
    </w:p>
    <w:p w:rsidR="00FB0B13" w:rsidRDefault="00FB0B13" w:rsidP="00FB0B13">
      <w:r>
        <w:t>- architecture,</w:t>
      </w:r>
    </w:p>
    <w:p w:rsidR="00272B61" w:rsidRDefault="00FB0B13" w:rsidP="00FB0B13">
      <w:r>
        <w:t>- data model.</w:t>
      </w:r>
    </w:p>
    <w:p w:rsidR="00272B61" w:rsidRDefault="00FB0B13" w:rsidP="00FB0B13">
      <w:r>
        <w:t>PHASE 2 — FOUNDATION</w:t>
      </w:r>
    </w:p>
    <w:p w:rsidR="00FB0B13" w:rsidRDefault="00FB0B13" w:rsidP="00FB0B13">
      <w:r>
        <w:t>- React,</w:t>
      </w:r>
    </w:p>
    <w:p w:rsidR="00FB0B13" w:rsidRDefault="00FB0B13" w:rsidP="00FB0B13">
      <w:r>
        <w:t>- Express,</w:t>
      </w:r>
    </w:p>
    <w:p w:rsidR="00FB0B13" w:rsidRDefault="00FB0B13" w:rsidP="00FB0B13">
      <w:r>
        <w:t>- PostgreSQL,</w:t>
      </w:r>
    </w:p>
    <w:p w:rsidR="00272B61" w:rsidRDefault="00FB0B13" w:rsidP="00FB0B13">
      <w:r>
        <w:t>- Docker Compose.</w:t>
      </w:r>
    </w:p>
    <w:p w:rsidR="00272B61" w:rsidRDefault="00FB0B13" w:rsidP="00FB0B13">
      <w:r>
        <w:t>PHASE 3 — PROFILE + MATCHMAKING</w:t>
      </w:r>
    </w:p>
    <w:p w:rsidR="00FB0B13" w:rsidRDefault="00FB0B13" w:rsidP="00FB0B13">
      <w:r>
        <w:t>- Welcome,</w:t>
      </w:r>
    </w:p>
    <w:p w:rsidR="00FB0B13" w:rsidRDefault="00FB0B13" w:rsidP="00FB0B13">
      <w:r>
        <w:t>- temporary player,</w:t>
      </w:r>
    </w:p>
    <w:p w:rsidR="00FB0B13" w:rsidRDefault="00FB0B13" w:rsidP="00FB0B13">
      <w:r>
        <w:t>- interests,</w:t>
      </w:r>
    </w:p>
    <w:p w:rsidR="00FB0B13" w:rsidRDefault="00FB0B13" w:rsidP="00FB0B13">
      <w:r>
        <w:t>- Pool,</w:t>
      </w:r>
    </w:p>
    <w:p w:rsidR="00272B61" w:rsidRDefault="00FB0B13" w:rsidP="00FB0B13">
      <w:r>
        <w:t>- matching algorithm.</w:t>
      </w:r>
    </w:p>
    <w:p w:rsidR="00272B61" w:rsidRDefault="00FB0B13" w:rsidP="00FB0B13">
      <w:r>
        <w:t>PHASE 4 — GAME ENGINE</w:t>
      </w:r>
    </w:p>
    <w:p w:rsidR="00FB0B13" w:rsidRDefault="00FB0B13" w:rsidP="00FB0B13">
      <w:r>
        <w:t>- question bank,</w:t>
      </w:r>
    </w:p>
    <w:p w:rsidR="00FB0B13" w:rsidRDefault="00FB0B13" w:rsidP="00FB0B13">
      <w:r>
        <w:t>- state machine,</w:t>
      </w:r>
    </w:p>
    <w:p w:rsidR="00FB0B13" w:rsidRDefault="00FB0B13" w:rsidP="00FB0B13">
      <w:r>
        <w:t>- score handling,</w:t>
      </w:r>
    </w:p>
    <w:p w:rsidR="00FB0B13" w:rsidRDefault="00FB0B13" w:rsidP="00FB0B13">
      <w:r>
        <w:t>- reviews,</w:t>
      </w:r>
    </w:p>
    <w:p w:rsidR="00FB0B13" w:rsidRDefault="00FB0B13" w:rsidP="00FB0B13">
      <w:r>
        <w:t>- flagging,</w:t>
      </w:r>
    </w:p>
    <w:p w:rsidR="00272B61" w:rsidRDefault="00FB0B13" w:rsidP="00FB0B13">
      <w:r>
        <w:t>- results.</w:t>
      </w:r>
    </w:p>
    <w:p w:rsidR="00272B61" w:rsidRDefault="00FB0B13" w:rsidP="00FB0B13">
      <w:r>
        <w:t>PHASE 5 — LIVE AUDIO</w:t>
      </w:r>
    </w:p>
    <w:p w:rsidR="00FB0B13" w:rsidRDefault="00FB0B13" w:rsidP="00FB0B13">
      <w:r>
        <w:t>- LiveKit project configuration,</w:t>
      </w:r>
    </w:p>
    <w:p w:rsidR="00FB0B13" w:rsidRDefault="00FB0B13" w:rsidP="00FB0B13">
      <w:r>
        <w:lastRenderedPageBreak/>
        <w:t>- backend token generation,</w:t>
      </w:r>
    </w:p>
    <w:p w:rsidR="00FB0B13" w:rsidRDefault="00FB0B13" w:rsidP="00FB0B13">
      <w:r>
        <w:t>- MatchAudio component,</w:t>
      </w:r>
    </w:p>
    <w:p w:rsidR="00FB0B13" w:rsidRDefault="00FB0B13" w:rsidP="00FB0B13">
      <w:r>
        <w:t>- persistent room connection,</w:t>
      </w:r>
    </w:p>
    <w:p w:rsidR="00FB0B13" w:rsidRDefault="00FB0B13" w:rsidP="00FB0B13">
      <w:r>
        <w:t>- microphone publishing,</w:t>
      </w:r>
    </w:p>
    <w:p w:rsidR="00FB0B13" w:rsidRDefault="00FB0B13" w:rsidP="00FB0B13">
      <w:r>
        <w:t>- opponent audio playback,</w:t>
      </w:r>
    </w:p>
    <w:p w:rsidR="00FB0B13" w:rsidRDefault="00FB0B13" w:rsidP="00FB0B13">
      <w:r>
        <w:t>- mute/retry states,</w:t>
      </w:r>
    </w:p>
    <w:p w:rsidR="00272B61" w:rsidRDefault="00FB0B13" w:rsidP="00FB0B13">
      <w:r>
        <w:t>- manual two-browser verification.</w:t>
      </w:r>
    </w:p>
    <w:p w:rsidR="00272B61" w:rsidRDefault="00FB0B13" w:rsidP="00FB0B13">
      <w:r>
        <w:t>PHASE 6 — SUBMISSION HARDENING</w:t>
      </w:r>
    </w:p>
    <w:p w:rsidR="00FB0B13" w:rsidRDefault="00FB0B13" w:rsidP="00FB0B13">
      <w:r>
        <w:t>- tests,</w:t>
      </w:r>
    </w:p>
    <w:p w:rsidR="00FB0B13" w:rsidRDefault="00FB0B13" w:rsidP="00FB0B13">
      <w:r>
        <w:t>- documentation,</w:t>
      </w:r>
    </w:p>
    <w:p w:rsidR="00FB0B13" w:rsidRDefault="00FB0B13" w:rsidP="00FB0B13">
      <w:r>
        <w:t>- clean Docker startup,</w:t>
      </w:r>
    </w:p>
    <w:p w:rsidR="00FB0B13" w:rsidRDefault="00FB0B13" w:rsidP="00FB0B13">
      <w:r>
        <w:t>- GitHub,</w:t>
      </w:r>
    </w:p>
    <w:p w:rsidR="00272B61" w:rsidRDefault="00FB0B13" w:rsidP="00FB0B13">
      <w:r>
        <w:t>- final functional verification.</w:t>
      </w:r>
    </w:p>
    <w:p w:rsidR="00272B61" w:rsidRDefault="00FB0B13" w:rsidP="00FB0B13">
      <w:r>
        <w:t>PHASE 7 — ORAL REPORT</w:t>
      </w:r>
    </w:p>
    <w:p w:rsidR="00FB0B13" w:rsidRDefault="00FB0B13" w:rsidP="00FB0B13">
      <w:r>
        <w:t>- diagrams,</w:t>
      </w:r>
    </w:p>
    <w:p w:rsidR="00FB0B13" w:rsidRDefault="00FB0B13" w:rsidP="00FB0B13">
      <w:r>
        <w:t>- screenshots,</w:t>
      </w:r>
    </w:p>
    <w:p w:rsidR="00FB0B13" w:rsidRDefault="00FB0B13" w:rsidP="00FB0B13">
      <w:r>
        <w:t>- code excerpts,</w:t>
      </w:r>
    </w:p>
    <w:p w:rsidR="00FB0B13" w:rsidRDefault="00FB0B13" w:rsidP="00FB0B13">
      <w:r>
        <w:t>- process evidence,</w:t>
      </w:r>
    </w:p>
    <w:p w:rsidR="00FB0B13" w:rsidRDefault="00FB0B13" w:rsidP="00FB0B13">
      <w:r>
        <w:t>- presentation,</w:t>
      </w:r>
    </w:p>
    <w:p w:rsidR="00272B61" w:rsidRDefault="00FB0B13" w:rsidP="00FB0B13">
      <w:r>
        <w:t>- reflection.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70. LIVE-AUDIO IMPLEMENTATION SCOPE LIMIT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LiveKit implementation is DONE when:</w:t>
      </w:r>
    </w:p>
    <w:p w:rsidR="00FB0B13" w:rsidRDefault="00FB0B13" w:rsidP="00FB0B13">
      <w:r>
        <w:t>1. two matched players join one room,</w:t>
      </w:r>
    </w:p>
    <w:p w:rsidR="00FB0B13" w:rsidRDefault="00FB0B13" w:rsidP="00FB0B13">
      <w:r>
        <w:t>2. both can publish microphone audio,</w:t>
      </w:r>
    </w:p>
    <w:p w:rsidR="00FB0B13" w:rsidRDefault="00FB0B13" w:rsidP="00FB0B13">
      <w:r>
        <w:t>3. each can hear the other,</w:t>
      </w:r>
    </w:p>
    <w:p w:rsidR="00FB0B13" w:rsidRDefault="00FB0B13" w:rsidP="00FB0B13">
      <w:r>
        <w:t>4. audio remains connected across gameplay phases,</w:t>
      </w:r>
    </w:p>
    <w:p w:rsidR="00FB0B13" w:rsidRDefault="00FB0B13" w:rsidP="00FB0B13">
      <w:r>
        <w:t>5. basic microphone failure is displayed,</w:t>
      </w:r>
    </w:p>
    <w:p w:rsidR="00272B61" w:rsidRDefault="00FB0B13" w:rsidP="00FB0B13">
      <w:r>
        <w:t>6. room disconnects when the match ends.</w:t>
      </w:r>
    </w:p>
    <w:p w:rsidR="00272B61" w:rsidRDefault="00FB0B13" w:rsidP="00FB0B13">
      <w:r>
        <w:t>DO NOT continue developing the audio system after these requirements work.</w:t>
      </w:r>
    </w:p>
    <w:p w:rsidR="00272B61" w:rsidRDefault="00FB0B13" w:rsidP="00FB0B13">
      <w:r>
        <w:t>Specifically do not add:</w:t>
      </w:r>
    </w:p>
    <w:p w:rsidR="00FB0B13" w:rsidRDefault="00FB0B13" w:rsidP="00FB0B13">
      <w:r>
        <w:t>- recording,</w:t>
      </w:r>
    </w:p>
    <w:p w:rsidR="00FB0B13" w:rsidRDefault="00FB0B13" w:rsidP="00FB0B13">
      <w:r>
        <w:t>- transcription,</w:t>
      </w:r>
    </w:p>
    <w:p w:rsidR="00FB0B13" w:rsidRDefault="00FB0B13" w:rsidP="00FB0B13">
      <w:r>
        <w:t>- voice activity detection,</w:t>
      </w:r>
    </w:p>
    <w:p w:rsidR="00FB0B13" w:rsidRDefault="00FB0B13" w:rsidP="00FB0B13">
      <w:r>
        <w:t>- push-to-talk architecture,</w:t>
      </w:r>
    </w:p>
    <w:p w:rsidR="00FB0B13" w:rsidRDefault="00FB0B13" w:rsidP="00FB0B13">
      <w:r>
        <w:t>- custom codec controls,</w:t>
      </w:r>
    </w:p>
    <w:p w:rsidR="00FB0B13" w:rsidRDefault="00FB0B13" w:rsidP="00FB0B13">
      <w:r>
        <w:t>- device switching UI,</w:t>
      </w:r>
    </w:p>
    <w:p w:rsidR="00FB0B13" w:rsidRDefault="00FB0B13" w:rsidP="00FB0B13">
      <w:r>
        <w:t>- spatial audio,</w:t>
      </w:r>
    </w:p>
    <w:p w:rsidR="00FB0B13" w:rsidRDefault="00FB0B13" w:rsidP="00FB0B13">
      <w:r>
        <w:t>- quality statistics dashboards,</w:t>
      </w:r>
    </w:p>
    <w:p w:rsidR="00272B61" w:rsidRDefault="00FB0B13" w:rsidP="00FB0B13">
      <w:r>
        <w:t>- advanced reconnection logic.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71. RISK ANALYSIS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RISK 1</w:t>
      </w:r>
    </w:p>
    <w:p w:rsidR="00272B61" w:rsidRDefault="00FB0B13" w:rsidP="00FB0B13">
      <w:r>
        <w:t>Matchmaking state becomes inconsistent.</w:t>
      </w:r>
    </w:p>
    <w:p w:rsidR="00FB0B13" w:rsidRDefault="00FB0B13" w:rsidP="00FB0B13">
      <w:r>
        <w:t>Mitigation:</w:t>
      </w:r>
    </w:p>
    <w:p w:rsidR="00272B61" w:rsidRDefault="00FB0B13" w:rsidP="00FB0B13">
      <w:r>
        <w:t>Backend remains authoritative.</w:t>
      </w:r>
    </w:p>
    <w:p w:rsidR="00FB0B13" w:rsidRDefault="00FB0B13" w:rsidP="00FB0B13">
      <w:r>
        <w:t>RISK 2</w:t>
      </w:r>
    </w:p>
    <w:p w:rsidR="00272B61" w:rsidRDefault="00FB0B13" w:rsidP="00FB0B13">
      <w:r>
        <w:t>Players perform actions in wrong order.</w:t>
      </w:r>
    </w:p>
    <w:p w:rsidR="00FB0B13" w:rsidRDefault="00FB0B13" w:rsidP="00FB0B13">
      <w:r>
        <w:t>Mitigation:</w:t>
      </w:r>
    </w:p>
    <w:p w:rsidR="00272B61" w:rsidRDefault="00FB0B13" w:rsidP="00FB0B13">
      <w:r>
        <w:lastRenderedPageBreak/>
        <w:t>Backend validates phase and role.</w:t>
      </w:r>
    </w:p>
    <w:p w:rsidR="00FB0B13" w:rsidRDefault="00FB0B13" w:rsidP="00FB0B13">
      <w:r>
        <w:t>RISK 3</w:t>
      </w:r>
    </w:p>
    <w:p w:rsidR="00272B61" w:rsidRDefault="00FB0B13" w:rsidP="00FB0B13">
      <w:r>
        <w:t>Browser state becomes unsynchronized.</w:t>
      </w:r>
    </w:p>
    <w:p w:rsidR="00FB0B13" w:rsidRDefault="00FB0B13" w:rsidP="00FB0B13">
      <w:r>
        <w:t>Mitigation:</w:t>
      </w:r>
    </w:p>
    <w:p w:rsidR="00272B61" w:rsidRDefault="00FB0B13" w:rsidP="00FB0B13">
      <w:r>
        <w:t>Approximately one-second polling.</w:t>
      </w:r>
    </w:p>
    <w:p w:rsidR="00FB0B13" w:rsidRDefault="00FB0B13" w:rsidP="00FB0B13">
      <w:r>
        <w:t>RISK 4</w:t>
      </w:r>
    </w:p>
    <w:p w:rsidR="00272B61" w:rsidRDefault="00FB0B13" w:rsidP="00FB0B13">
      <w:r>
        <w:t>Microphone permission denied.</w:t>
      </w:r>
    </w:p>
    <w:p w:rsidR="00FB0B13" w:rsidRDefault="00FB0B13" w:rsidP="00FB0B13">
      <w:r>
        <w:t>Mitigation:</w:t>
      </w:r>
    </w:p>
    <w:p w:rsidR="00272B61" w:rsidRDefault="00FB0B13" w:rsidP="00FB0B13">
      <w:r>
        <w:t>Display clear error and Retry Audio action.</w:t>
      </w:r>
    </w:p>
    <w:p w:rsidR="00FB0B13" w:rsidRDefault="00FB0B13" w:rsidP="00FB0B13">
      <w:r>
        <w:t>RISK 5</w:t>
      </w:r>
    </w:p>
    <w:p w:rsidR="00272B61" w:rsidRDefault="00FB0B13" w:rsidP="00FB0B13">
      <w:r>
        <w:t>Live audio connection fails.</w:t>
      </w:r>
    </w:p>
    <w:p w:rsidR="00FB0B13" w:rsidRDefault="00FB0B13" w:rsidP="00FB0B13">
      <w:r>
        <w:t>Mitigation:</w:t>
      </w:r>
    </w:p>
    <w:p w:rsidR="00272B61" w:rsidRDefault="00FB0B13" w:rsidP="00FB0B13">
      <w:r>
        <w:t>Use managed LiveKit and provide a basic reconnect action.</w:t>
      </w:r>
    </w:p>
    <w:p w:rsidR="00FB0B13" w:rsidRDefault="00FB0B13" w:rsidP="00FB0B13">
      <w:r>
        <w:t>RISK 6</w:t>
      </w:r>
    </w:p>
    <w:p w:rsidR="00272B61" w:rsidRDefault="00FB0B13" w:rsidP="00FB0B13">
      <w:r>
        <w:t>Presentation environment has internet problems.</w:t>
      </w:r>
    </w:p>
    <w:p w:rsidR="00FB0B13" w:rsidRDefault="00FB0B13" w:rsidP="00FB0B13">
      <w:r>
        <w:t>Mitigation:</w:t>
      </w:r>
    </w:p>
    <w:p w:rsidR="00FB0B13" w:rsidRDefault="00FB0B13" w:rsidP="00FB0B13">
      <w:r>
        <w:t>Verify internet and audio before recording and retain screenshots of the operational</w:t>
      </w:r>
    </w:p>
    <w:p w:rsidR="00272B61" w:rsidRDefault="00FB0B13" w:rsidP="00FB0B13">
      <w:r>
        <w:t>application as supporting evidence.</w:t>
      </w:r>
    </w:p>
    <w:p w:rsidR="00FB0B13" w:rsidRDefault="00FB0B13" w:rsidP="00FB0B13">
      <w:r>
        <w:t>RISK 7</w:t>
      </w:r>
    </w:p>
    <w:p w:rsidR="00272B61" w:rsidRDefault="00FB0B13" w:rsidP="00FB0B13">
      <w:r>
        <w:t>Audio feedback occurs during local demonstration.</w:t>
      </w:r>
    </w:p>
    <w:p w:rsidR="00FB0B13" w:rsidRDefault="00FB0B13" w:rsidP="00FB0B13">
      <w:r>
        <w:t>Mitigation:</w:t>
      </w:r>
    </w:p>
    <w:p w:rsidR="00272B61" w:rsidRDefault="00FB0B13" w:rsidP="00FB0B13">
      <w:r>
        <w:t>Use headphones and, where practical, two independent devices/audio endpoints.</w:t>
      </w:r>
    </w:p>
    <w:p w:rsidR="00FB0B13" w:rsidRDefault="00FB0B13" w:rsidP="00FB0B13">
      <w:r>
        <w:t>RISK 8</w:t>
      </w:r>
    </w:p>
    <w:p w:rsidR="00272B61" w:rsidRDefault="00FB0B13" w:rsidP="00FB0B13">
      <w:r>
        <w:t>Scope expands because real-time audio creates opportunities for additional features.</w:t>
      </w:r>
    </w:p>
    <w:p w:rsidR="00FB0B13" w:rsidRDefault="00FB0B13" w:rsidP="00FB0B13">
      <w:r>
        <w:t>Mitigation:</w:t>
      </w:r>
    </w:p>
    <w:p w:rsidR="00272B61" w:rsidRDefault="00FB0B13" w:rsidP="00FB0B13">
      <w:r>
        <w:t>Only implement the exact LiveKit functionality defined in this KB.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72. ACCEPTANCE CRITERIA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AC-01</w:t>
      </w:r>
    </w:p>
    <w:p w:rsidR="00272B61" w:rsidRDefault="00FB0B13" w:rsidP="00FB0B13">
      <w:r>
        <w:t>docker compose up --build starts frontend, backend and PostgreSQL.</w:t>
      </w:r>
    </w:p>
    <w:p w:rsidR="00FB0B13" w:rsidRDefault="00FB0B13" w:rsidP="00FB0B13">
      <w:r>
        <w:t>AC-02</w:t>
      </w:r>
    </w:p>
    <w:p w:rsidR="00272B61" w:rsidRDefault="00FB0B13" w:rsidP="00FB0B13">
      <w:r>
        <w:t>Welcome screen loads.</w:t>
      </w:r>
    </w:p>
    <w:p w:rsidR="00FB0B13" w:rsidRDefault="00FB0B13" w:rsidP="00FB0B13">
      <w:r>
        <w:t>AC-03</w:t>
      </w:r>
    </w:p>
    <w:p w:rsidR="00272B61" w:rsidRDefault="00FB0B13" w:rsidP="00FB0B13">
      <w:r>
        <w:t>Player A can create temporary profile.</w:t>
      </w:r>
    </w:p>
    <w:p w:rsidR="00FB0B13" w:rsidRDefault="00FB0B13" w:rsidP="00FB0B13">
      <w:r>
        <w:t>AC-04</w:t>
      </w:r>
    </w:p>
    <w:p w:rsidR="00272B61" w:rsidRDefault="00FB0B13" w:rsidP="00FB0B13">
      <w:r>
        <w:t>Player B can create temporary profile independently.</w:t>
      </w:r>
    </w:p>
    <w:p w:rsidR="00FB0B13" w:rsidRDefault="00FB0B13" w:rsidP="00FB0B13">
      <w:r>
        <w:t>AC-05</w:t>
      </w:r>
    </w:p>
    <w:p w:rsidR="00272B61" w:rsidRDefault="00FB0B13" w:rsidP="00FB0B13">
      <w:r>
        <w:t>Both can enter matchmaking.</w:t>
      </w:r>
    </w:p>
    <w:p w:rsidR="00FB0B13" w:rsidRDefault="00FB0B13" w:rsidP="00FB0B13">
      <w:r>
        <w:t>AC-06</w:t>
      </w:r>
    </w:p>
    <w:p w:rsidR="00272B61" w:rsidRDefault="00FB0B13" w:rsidP="00FB0B13">
      <w:r>
        <w:t>Compatible players are matched.</w:t>
      </w:r>
    </w:p>
    <w:p w:rsidR="00FB0B13" w:rsidRDefault="00FB0B13" w:rsidP="00FB0B13">
      <w:r>
        <w:t>AC-07</w:t>
      </w:r>
    </w:p>
    <w:p w:rsidR="00272B61" w:rsidRDefault="00FB0B13" w:rsidP="00FB0B13">
      <w:r>
        <w:t>Both enter the same match.</w:t>
      </w:r>
    </w:p>
    <w:p w:rsidR="00FB0B13" w:rsidRDefault="00FB0B13" w:rsidP="00FB0B13">
      <w:r>
        <w:t>AC-08</w:t>
      </w:r>
    </w:p>
    <w:p w:rsidR="00272B61" w:rsidRDefault="00FB0B13" w:rsidP="00FB0B13">
      <w:r>
        <w:t>Both see the same question.</w:t>
      </w:r>
    </w:p>
    <w:p w:rsidR="00FB0B13" w:rsidRDefault="00FB0B13" w:rsidP="00FB0B13">
      <w:r>
        <w:t>AC-09</w:t>
      </w:r>
    </w:p>
    <w:p w:rsidR="00272B61" w:rsidRDefault="00FB0B13" w:rsidP="00FB0B13">
      <w:r>
        <w:t>Both receive authorized LiveKit access.</w:t>
      </w:r>
    </w:p>
    <w:p w:rsidR="00FB0B13" w:rsidRDefault="00FB0B13" w:rsidP="00FB0B13">
      <w:r>
        <w:t>AC-10</w:t>
      </w:r>
    </w:p>
    <w:p w:rsidR="00272B61" w:rsidRDefault="00FB0B13" w:rsidP="00FB0B13">
      <w:r>
        <w:t>Both browsers connect to the same match audio room.</w:t>
      </w:r>
    </w:p>
    <w:p w:rsidR="00FB0B13" w:rsidRDefault="00FB0B13" w:rsidP="00FB0B13">
      <w:r>
        <w:t>AC-11</w:t>
      </w:r>
    </w:p>
    <w:p w:rsidR="00272B61" w:rsidRDefault="00FB0B13" w:rsidP="00FB0B13">
      <w:r>
        <w:t>Player 1 microphone audio can be heard by Player 2.</w:t>
      </w:r>
    </w:p>
    <w:p w:rsidR="00FB0B13" w:rsidRDefault="00FB0B13" w:rsidP="00FB0B13">
      <w:r>
        <w:lastRenderedPageBreak/>
        <w:t>AC-12</w:t>
      </w:r>
    </w:p>
    <w:p w:rsidR="00272B61" w:rsidRDefault="00FB0B13" w:rsidP="00FB0B13">
      <w:r>
        <w:t>Player 2 microphone audio can be heard by Player 1.</w:t>
      </w:r>
    </w:p>
    <w:p w:rsidR="00FB0B13" w:rsidRDefault="00FB0B13" w:rsidP="00FB0B13">
      <w:r>
        <w:t>AC-13</w:t>
      </w:r>
    </w:p>
    <w:p w:rsidR="00272B61" w:rsidRDefault="00FB0B13" w:rsidP="00FB0B13">
      <w:r>
        <w:t>Audio remains connected when gameplay state changes.</w:t>
      </w:r>
    </w:p>
    <w:p w:rsidR="00FB0B13" w:rsidRDefault="00FB0B13" w:rsidP="00FB0B13">
      <w:r>
        <w:t>AC-14</w:t>
      </w:r>
    </w:p>
    <w:p w:rsidR="00272B61" w:rsidRDefault="00FB0B13" w:rsidP="00FB0B13">
      <w:r>
        <w:t>Player 1 speaks answer and presses Answer Complete.</w:t>
      </w:r>
    </w:p>
    <w:p w:rsidR="00FB0B13" w:rsidRDefault="00FB0B13" w:rsidP="00FB0B13">
      <w:r>
        <w:t>AC-15</w:t>
      </w:r>
    </w:p>
    <w:p w:rsidR="00272B61" w:rsidRDefault="00FB0B13" w:rsidP="00FB0B13">
      <w:r>
        <w:t>Player 2 scores Player 1.</w:t>
      </w:r>
    </w:p>
    <w:p w:rsidR="00FB0B13" w:rsidRDefault="00FB0B13" w:rsidP="00FB0B13">
      <w:r>
        <w:t>AC-16</w:t>
      </w:r>
    </w:p>
    <w:p w:rsidR="00272B61" w:rsidRDefault="00FB0B13" w:rsidP="00FB0B13">
      <w:r>
        <w:t>Player 2 speaks answer and presses Answer Complete.</w:t>
      </w:r>
    </w:p>
    <w:p w:rsidR="00FB0B13" w:rsidRDefault="00FB0B13" w:rsidP="00FB0B13">
      <w:r>
        <w:t>AC-17</w:t>
      </w:r>
    </w:p>
    <w:p w:rsidR="00272B61" w:rsidRDefault="00FB0B13" w:rsidP="00FB0B13">
      <w:r>
        <w:t>Player 1 scores Player 2.</w:t>
      </w:r>
    </w:p>
    <w:p w:rsidR="00FB0B13" w:rsidRDefault="00FB0B13" w:rsidP="00FB0B13">
      <w:r>
        <w:t>AC-18</w:t>
      </w:r>
    </w:p>
    <w:p w:rsidR="00272B61" w:rsidRDefault="00FB0B13" w:rsidP="00FB0B13">
      <w:r>
        <w:t>Both review their received scores.</w:t>
      </w:r>
    </w:p>
    <w:p w:rsidR="00FB0B13" w:rsidRDefault="00FB0B13" w:rsidP="00FB0B13">
      <w:r>
        <w:t>AC-19</w:t>
      </w:r>
    </w:p>
    <w:p w:rsidR="00272B61" w:rsidRDefault="00FB0B13" w:rsidP="00FB0B13">
      <w:r>
        <w:t>Accepted scores remain valid.</w:t>
      </w:r>
    </w:p>
    <w:p w:rsidR="00FB0B13" w:rsidRDefault="00FB0B13" w:rsidP="00FB0B13">
      <w:r>
        <w:t>AC-20</w:t>
      </w:r>
    </w:p>
    <w:p w:rsidR="00272B61" w:rsidRDefault="00FB0B13" w:rsidP="00FB0B13">
      <w:r>
        <w:t>Flagged scores become struck.</w:t>
      </w:r>
    </w:p>
    <w:p w:rsidR="00FB0B13" w:rsidRDefault="00FB0B13" w:rsidP="00FB0B13">
      <w:r>
        <w:t>AC-21</w:t>
      </w:r>
    </w:p>
    <w:p w:rsidR="00272B61" w:rsidRDefault="00FB0B13" w:rsidP="00FB0B13">
      <w:r>
        <w:t>Third flag immediately ends match.</w:t>
      </w:r>
    </w:p>
    <w:p w:rsidR="00FB0B13" w:rsidRDefault="00FB0B13" w:rsidP="00FB0B13">
      <w:r>
        <w:t>AC-22</w:t>
      </w:r>
    </w:p>
    <w:p w:rsidR="00272B61" w:rsidRDefault="00FB0B13" w:rsidP="00FB0B13">
      <w:r>
        <w:t>Otherwise next question loads.</w:t>
      </w:r>
    </w:p>
    <w:p w:rsidR="00FB0B13" w:rsidRDefault="00FB0B13" w:rsidP="00FB0B13">
      <w:r>
        <w:t>AC-23</w:t>
      </w:r>
    </w:p>
    <w:p w:rsidR="00272B61" w:rsidRDefault="00FB0B13" w:rsidP="00FB0B13">
      <w:r>
        <w:t>Sequence can reach question 10.</w:t>
      </w:r>
    </w:p>
    <w:p w:rsidR="00FB0B13" w:rsidRDefault="00FB0B13" w:rsidP="00FB0B13">
      <w:r>
        <w:t>AC-24</w:t>
      </w:r>
    </w:p>
    <w:p w:rsidR="00272B61" w:rsidRDefault="00FB0B13" w:rsidP="00FB0B13">
      <w:r>
        <w:t>Question 10 completion creates final result.</w:t>
      </w:r>
    </w:p>
    <w:p w:rsidR="00FB0B13" w:rsidRDefault="00FB0B13" w:rsidP="00FB0B13">
      <w:r>
        <w:t>AC-25</w:t>
      </w:r>
    </w:p>
    <w:p w:rsidR="00272B61" w:rsidRDefault="00FB0B13" w:rsidP="00FB0B13">
      <w:r>
        <w:t>Final average excludes flagged scores.</w:t>
      </w:r>
    </w:p>
    <w:p w:rsidR="00FB0B13" w:rsidRDefault="00FB0B13" w:rsidP="00FB0B13">
      <w:r>
        <w:t>AC-26</w:t>
      </w:r>
    </w:p>
    <w:p w:rsidR="00272B61" w:rsidRDefault="00FB0B13" w:rsidP="00FB0B13">
      <w:r>
        <w:t>Winner or draw is calculated correctly.</w:t>
      </w:r>
    </w:p>
    <w:p w:rsidR="00FB0B13" w:rsidRDefault="00FB0B13" w:rsidP="00FB0B13">
      <w:r>
        <w:t>AC-27</w:t>
      </w:r>
    </w:p>
    <w:p w:rsidR="00272B61" w:rsidRDefault="00FB0B13" w:rsidP="00FB0B13">
      <w:r>
        <w:t>Audio disconnects after match termination.</w:t>
      </w:r>
    </w:p>
    <w:p w:rsidR="00FB0B13" w:rsidRDefault="00FB0B13" w:rsidP="00FB0B13">
      <w:r>
        <w:t>AC-28</w:t>
      </w:r>
    </w:p>
    <w:p w:rsidR="00272B61" w:rsidRDefault="00FB0B13" w:rsidP="00FB0B13">
      <w:r>
        <w:t>Play Again returns player to pool.</w:t>
      </w:r>
    </w:p>
    <w:p w:rsidR="00FB0B13" w:rsidRDefault="00FB0B13" w:rsidP="00FB0B13">
      <w:r>
        <w:t>AC-29</w:t>
      </w:r>
    </w:p>
    <w:p w:rsidR="00272B61" w:rsidRDefault="00FB0B13" w:rsidP="00FB0B13">
      <w:r>
        <w:t>Reset Profile returns player to Welcome.</w:t>
      </w:r>
    </w:p>
    <w:p w:rsidR="00FB0B13" w:rsidRDefault="00FB0B13" w:rsidP="00FB0B13">
      <w:r>
        <w:t>AC-30</w:t>
      </w:r>
    </w:p>
    <w:p w:rsidR="00272B61" w:rsidRDefault="00FB0B13" w:rsidP="00FB0B13">
      <w:r>
        <w:t>Core automated tests pass.</w:t>
      </w:r>
    </w:p>
    <w:p w:rsidR="00FB0B13" w:rsidRDefault="00FB0B13" w:rsidP="00FB0B13">
      <w:r>
        <w:t>AC-31</w:t>
      </w:r>
    </w:p>
    <w:p w:rsidR="00272B61" w:rsidRDefault="00FB0B13" w:rsidP="00FB0B13">
      <w:r>
        <w:t>Application documentation is complete.</w:t>
      </w:r>
    </w:p>
    <w:p w:rsidR="00FB0B13" w:rsidRDefault="00FB0B13" w:rsidP="00FB0B13">
      <w:r>
        <w:t>AC-32</w:t>
      </w:r>
    </w:p>
    <w:p w:rsidR="00272B61" w:rsidRDefault="00FB0B13" w:rsidP="00FB0B13">
      <w:r>
        <w:t>GitHub repository contains complete student-developed project code.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73. DEFINITION OF DONE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PROJECT IS DONE ONLY WHEN:</w:t>
      </w:r>
    </w:p>
    <w:p w:rsidR="00FB0B13" w:rsidRDefault="00FB0B13" w:rsidP="00FB0B13">
      <w:r>
        <w:t>[ ] React SPA operational</w:t>
      </w:r>
    </w:p>
    <w:p w:rsidR="00FB0B13" w:rsidRDefault="00FB0B13" w:rsidP="00FB0B13">
      <w:r>
        <w:t>[ ] Express backend operational</w:t>
      </w:r>
    </w:p>
    <w:p w:rsidR="00FB0B13" w:rsidRDefault="00FB0B13" w:rsidP="00FB0B13">
      <w:r>
        <w:t>[ ] PostgreSQL operational</w:t>
      </w:r>
    </w:p>
    <w:p w:rsidR="00FB0B13" w:rsidRDefault="00FB0B13" w:rsidP="00FB0B13">
      <w:r>
        <w:t>[ ] four principal screens operational</w:t>
      </w:r>
    </w:p>
    <w:p w:rsidR="00FB0B13" w:rsidRDefault="00FB0B13" w:rsidP="00FB0B13">
      <w:r>
        <w:t>[ ] profile setup operational</w:t>
      </w:r>
    </w:p>
    <w:p w:rsidR="00FB0B13" w:rsidRDefault="00FB0B13" w:rsidP="00FB0B13">
      <w:r>
        <w:lastRenderedPageBreak/>
        <w:t>[ ] matchmaking operational</w:t>
      </w:r>
    </w:p>
    <w:p w:rsidR="00FB0B13" w:rsidRDefault="00FB0B13" w:rsidP="00FB0B13">
      <w:r>
        <w:t>[ ] ten-question flow operational</w:t>
      </w:r>
    </w:p>
    <w:p w:rsidR="00FB0B13" w:rsidRDefault="00FB0B13" w:rsidP="00FB0B13">
      <w:r>
        <w:t>[ ] LiveKit token endpoint operational</w:t>
      </w:r>
    </w:p>
    <w:p w:rsidR="00FB0B13" w:rsidRDefault="00FB0B13" w:rsidP="00FB0B13">
      <w:r>
        <w:t>[ ] two-player live audio operational</w:t>
      </w:r>
    </w:p>
    <w:p w:rsidR="00FB0B13" w:rsidRDefault="00FB0B13" w:rsidP="00FB0B13">
      <w:r>
        <w:t>[ ] microphone permission handled</w:t>
      </w:r>
    </w:p>
    <w:p w:rsidR="00FB0B13" w:rsidRDefault="00FB0B13" w:rsidP="00FB0B13">
      <w:r>
        <w:t>[ ] audio persists for full match</w:t>
      </w:r>
    </w:p>
    <w:p w:rsidR="00FB0B13" w:rsidRDefault="00FB0B13" w:rsidP="00FB0B13">
      <w:r>
        <w:t>[ ] text-answer requirement removed</w:t>
      </w:r>
    </w:p>
    <w:p w:rsidR="00FB0B13" w:rsidRDefault="00FB0B13" w:rsidP="00FB0B13">
      <w:r>
        <w:t>[ ] Answer Complete actions operational</w:t>
      </w:r>
    </w:p>
    <w:p w:rsidR="00FB0B13" w:rsidRDefault="00FB0B13" w:rsidP="00FB0B13">
      <w:r>
        <w:t>[ ] peer scoring operational</w:t>
      </w:r>
    </w:p>
    <w:p w:rsidR="00FB0B13" w:rsidRDefault="00FB0B13" w:rsidP="00FB0B13">
      <w:r>
        <w:t>[ ] score review operational</w:t>
      </w:r>
    </w:p>
    <w:p w:rsidR="00FB0B13" w:rsidRDefault="00FB0B13" w:rsidP="00FB0B13">
      <w:r>
        <w:t>[ ] flagging operational</w:t>
      </w:r>
    </w:p>
    <w:p w:rsidR="00FB0B13" w:rsidRDefault="00FB0B13" w:rsidP="00FB0B13">
      <w:r>
        <w:t>[ ] third flag terminates immediately</w:t>
      </w:r>
    </w:p>
    <w:p w:rsidR="00FB0B13" w:rsidRDefault="00FB0B13" w:rsidP="00FB0B13">
      <w:r>
        <w:t>[ ] result calculation operational</w:t>
      </w:r>
    </w:p>
    <w:p w:rsidR="00FB0B13" w:rsidRDefault="00FB0B13" w:rsidP="00FB0B13">
      <w:r>
        <w:t>[ ] Play Again operational</w:t>
      </w:r>
    </w:p>
    <w:p w:rsidR="00FB0B13" w:rsidRDefault="00FB0B13" w:rsidP="00FB0B13">
      <w:r>
        <w:t>[ ] Reset Profile operational</w:t>
      </w:r>
    </w:p>
    <w:p w:rsidR="00FB0B13" w:rsidRDefault="00FB0B13" w:rsidP="00FB0B13">
      <w:r>
        <w:t>[ ] tests pass</w:t>
      </w:r>
    </w:p>
    <w:p w:rsidR="00FB0B13" w:rsidRDefault="00FB0B13" w:rsidP="00FB0B13">
      <w:r>
        <w:t>[ ] audio-specific application tests exist</w:t>
      </w:r>
    </w:p>
    <w:p w:rsidR="00FB0B13" w:rsidRDefault="00FB0B13" w:rsidP="00FB0B13">
      <w:r>
        <w:t>[ ] manual audio acceptance test passes</w:t>
      </w:r>
    </w:p>
    <w:p w:rsidR="00FB0B13" w:rsidRDefault="00FB0B13" w:rsidP="00FB0B13">
      <w:r>
        <w:t>[ ] frontend documented</w:t>
      </w:r>
    </w:p>
    <w:p w:rsidR="00FB0B13" w:rsidRDefault="00FB0B13" w:rsidP="00FB0B13">
      <w:r>
        <w:t>[ ] backend documented</w:t>
      </w:r>
    </w:p>
    <w:p w:rsidR="00FB0B13" w:rsidRDefault="00FB0B13" w:rsidP="00FB0B13">
      <w:r>
        <w:t>[ ] database documented</w:t>
      </w:r>
    </w:p>
    <w:p w:rsidR="00FB0B13" w:rsidRDefault="00FB0B13" w:rsidP="00FB0B13">
      <w:r>
        <w:t>[ ] LiveKit integration documented</w:t>
      </w:r>
    </w:p>
    <w:p w:rsidR="00FB0B13" w:rsidRDefault="00FB0B13" w:rsidP="00FB0B13">
      <w:r>
        <w:t>[ ] architecture documented</w:t>
      </w:r>
    </w:p>
    <w:p w:rsidR="00FB0B13" w:rsidRDefault="00FB0B13" w:rsidP="00FB0B13">
      <w:r>
        <w:t>[ ] wireframes documented</w:t>
      </w:r>
    </w:p>
    <w:p w:rsidR="00FB0B13" w:rsidRDefault="00FB0B13" w:rsidP="00FB0B13">
      <w:r>
        <w:t>[ ] process model documented</w:t>
      </w:r>
    </w:p>
    <w:p w:rsidR="00FB0B13" w:rsidRDefault="00FB0B13" w:rsidP="00FB0B13">
      <w:r>
        <w:t>[ ] Dockerfiles operational</w:t>
      </w:r>
    </w:p>
    <w:p w:rsidR="00FB0B13" w:rsidRDefault="00FB0B13" w:rsidP="00FB0B13">
      <w:r>
        <w:t>[ ] Docker Compose operational</w:t>
      </w:r>
    </w:p>
    <w:p w:rsidR="00FB0B13" w:rsidRDefault="00FB0B13" w:rsidP="00FB0B13">
      <w:r>
        <w:t>[ ] README complete</w:t>
      </w:r>
    </w:p>
    <w:p w:rsidR="00FB0B13" w:rsidRDefault="00FB0B13" w:rsidP="00FB0B13">
      <w:r>
        <w:t>[ ] .env excluded from Git</w:t>
      </w:r>
    </w:p>
    <w:p w:rsidR="00FB0B13" w:rsidRDefault="00FB0B13" w:rsidP="00FB0B13">
      <w:r>
        <w:t>[ ] LiveKit secret excluded from Git</w:t>
      </w:r>
    </w:p>
    <w:p w:rsidR="00FB0B13" w:rsidRDefault="00FB0B13" w:rsidP="00FB0B13">
      <w:r>
        <w:t>[ ] GitHub repository ready</w:t>
      </w:r>
    </w:p>
    <w:p w:rsidR="00FB0B13" w:rsidRDefault="00FB0B13" w:rsidP="00FB0B13">
      <w:r>
        <w:t>[ ] project critically evaluated</w:t>
      </w:r>
    </w:p>
    <w:p w:rsidR="00FB0B13" w:rsidRDefault="00FB0B13" w:rsidP="00FB0B13">
      <w:r>
        <w:t>[ ] presentation prepared</w:t>
      </w:r>
    </w:p>
    <w:p w:rsidR="00FB0B13" w:rsidRDefault="00FB0B13" w:rsidP="00FB0B13">
      <w:r>
        <w:t>[ ] presentation contains actual code excerpts</w:t>
      </w:r>
    </w:p>
    <w:p w:rsidR="00272B61" w:rsidRDefault="00FB0B13" w:rsidP="00FB0B13">
      <w:r>
        <w:t>[ ] presentation converted to PDF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74. SOFTWARE ARCHITECTURE DOCUMENTATION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Use a simple C4 Container Diagram.</w:t>
      </w:r>
    </w:p>
    <w:p w:rsidR="00272B61" w:rsidRDefault="00FB0B13" w:rsidP="00FB0B13">
      <w:r>
        <w:t>Include:</w:t>
      </w:r>
    </w:p>
    <w:p w:rsidR="00FB0B13" w:rsidRDefault="00FB0B13" w:rsidP="00FB0B13">
      <w:r>
        <w:t>Person:</w:t>
      </w:r>
    </w:p>
    <w:p w:rsidR="00FB0B13" w:rsidRDefault="00FB0B13" w:rsidP="00FB0B13">
      <w:r>
        <w:t>Player A</w:t>
      </w:r>
    </w:p>
    <w:p w:rsidR="00272B61" w:rsidRDefault="00FB0B13" w:rsidP="00FB0B13">
      <w:r>
        <w:t>Player B</w:t>
      </w:r>
    </w:p>
    <w:p w:rsidR="00272B61" w:rsidRDefault="00FB0B13" w:rsidP="00FB0B13">
      <w:r>
        <w:t>Containers:</w:t>
      </w:r>
    </w:p>
    <w:p w:rsidR="00FB0B13" w:rsidRDefault="00FB0B13" w:rsidP="00FB0B13">
      <w:r>
        <w:t>React SPA</w:t>
      </w:r>
    </w:p>
    <w:p w:rsidR="00FB0B13" w:rsidRDefault="00FB0B13" w:rsidP="00FB0B13">
      <w:r>
        <w:t>Node.js / Express API</w:t>
      </w:r>
    </w:p>
    <w:p w:rsidR="00272B61" w:rsidRDefault="00FB0B13" w:rsidP="00FB0B13">
      <w:r>
        <w:t>PostgreSQL</w:t>
      </w:r>
    </w:p>
    <w:p w:rsidR="00272B61" w:rsidRDefault="00FB0B13" w:rsidP="00FB0B13">
      <w:r>
        <w:t>External system:</w:t>
      </w:r>
    </w:p>
    <w:p w:rsidR="00272B61" w:rsidRDefault="00FB0B13" w:rsidP="00FB0B13">
      <w:r>
        <w:t>LiveKit</w:t>
      </w:r>
    </w:p>
    <w:p w:rsidR="00272B61" w:rsidRDefault="00FB0B13" w:rsidP="00FB0B13">
      <w:r>
        <w:t>Relationship:</w:t>
      </w:r>
    </w:p>
    <w:p w:rsidR="00272B61" w:rsidRDefault="00FB0B13" w:rsidP="00FB0B13">
      <w:r>
        <w:t>Player -&gt; React SPA</w:t>
      </w:r>
    </w:p>
    <w:p w:rsidR="00FB0B13" w:rsidRDefault="00FB0B13" w:rsidP="00FB0B13">
      <w:r>
        <w:lastRenderedPageBreak/>
        <w:t>React SPA -&gt; Express:</w:t>
      </w:r>
    </w:p>
    <w:p w:rsidR="00272B61" w:rsidRDefault="00FB0B13" w:rsidP="00FB0B13">
      <w:r>
        <w:t>REST/JSON</w:t>
      </w:r>
    </w:p>
    <w:p w:rsidR="00FB0B13" w:rsidRDefault="00FB0B13" w:rsidP="00FB0B13">
      <w:r>
        <w:t>Express -&gt; PostgreSQL:</w:t>
      </w:r>
    </w:p>
    <w:p w:rsidR="00272B61" w:rsidRDefault="00FB0B13" w:rsidP="00FB0B13">
      <w:r>
        <w:t>SQL</w:t>
      </w:r>
    </w:p>
    <w:p w:rsidR="00FB0B13" w:rsidRDefault="00FB0B13" w:rsidP="00FB0B13">
      <w:r>
        <w:t>React SPA -&gt; LiveKit:</w:t>
      </w:r>
    </w:p>
    <w:p w:rsidR="00272B61" w:rsidRDefault="00FB0B13" w:rsidP="00FB0B13">
      <w:r>
        <w:t>live microphone/audio media</w:t>
      </w:r>
    </w:p>
    <w:p w:rsidR="00FB0B13" w:rsidRDefault="00FB0B13" w:rsidP="00FB0B13">
      <w:r>
        <w:t>Express -&gt; LiveKit authorization:</w:t>
      </w:r>
    </w:p>
    <w:p w:rsidR="00272B61" w:rsidRDefault="00FB0B13" w:rsidP="00FB0B13">
      <w:r>
        <w:t>signed room access token.</w:t>
      </w:r>
    </w:p>
    <w:p w:rsidR="00272B61" w:rsidRDefault="00FB0B13" w:rsidP="00FB0B13">
      <w:r>
        <w:t>Do NOT create a complicated real-time architecture diagram.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75. ER DIAGRAM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Show:</w:t>
      </w:r>
    </w:p>
    <w:p w:rsidR="00FB0B13" w:rsidRDefault="00FB0B13" w:rsidP="00FB0B13">
      <w:r>
        <w:t>players</w:t>
      </w:r>
    </w:p>
    <w:p w:rsidR="00FB0B13" w:rsidRDefault="00FB0B13" w:rsidP="00FB0B13">
      <w:r>
        <w:t>queue_entries</w:t>
      </w:r>
    </w:p>
    <w:p w:rsidR="00FB0B13" w:rsidRDefault="00FB0B13" w:rsidP="00FB0B13">
      <w:r>
        <w:t>matches</w:t>
      </w:r>
    </w:p>
    <w:p w:rsidR="00FB0B13" w:rsidRDefault="00FB0B13" w:rsidP="00FB0B13">
      <w:r>
        <w:t>match_rounds</w:t>
      </w:r>
    </w:p>
    <w:p w:rsidR="00272B61" w:rsidRDefault="00FB0B13" w:rsidP="00FB0B13">
      <w:r>
        <w:t>questions</w:t>
      </w:r>
    </w:p>
    <w:p w:rsidR="00272B61" w:rsidRDefault="00FB0B13" w:rsidP="00FB0B13">
      <w:r>
        <w:t>LiveKit does NOT appear in the ER diagram because live audio is not persisted.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76. PRESENTATION IMPLEMENTATION EXCERPTS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Prepare a small number of real code excerpts.</w:t>
      </w:r>
    </w:p>
    <w:p w:rsidR="00272B61" w:rsidRDefault="00FB0B13" w:rsidP="00FB0B13">
      <w:r>
        <w:t>Recommended:</w:t>
      </w:r>
    </w:p>
    <w:p w:rsidR="00FB0B13" w:rsidRDefault="00FB0B13" w:rsidP="00FB0B13">
      <w:r>
        <w:t>EXCERPT 1</w:t>
      </w:r>
    </w:p>
    <w:p w:rsidR="00272B61" w:rsidRDefault="00FB0B13" w:rsidP="00FB0B13">
      <w:r>
        <w:t>Profile validation.</w:t>
      </w:r>
    </w:p>
    <w:p w:rsidR="00FB0B13" w:rsidRDefault="00FB0B13" w:rsidP="00FB0B13">
      <w:r>
        <w:t>Demonstrates:</w:t>
      </w:r>
    </w:p>
    <w:p w:rsidR="00272B61" w:rsidRDefault="00FB0B13" w:rsidP="00FB0B13">
      <w:r>
        <w:t>input validation.</w:t>
      </w:r>
    </w:p>
    <w:p w:rsidR="00FB0B13" w:rsidRDefault="00FB0B13" w:rsidP="00FB0B13">
      <w:r>
        <w:t>EXCERPT 2</w:t>
      </w:r>
    </w:p>
    <w:p w:rsidR="00272B61" w:rsidRDefault="00FB0B13" w:rsidP="00FB0B13">
      <w:r>
        <w:t>Interest-based matchmaking.</w:t>
      </w:r>
    </w:p>
    <w:p w:rsidR="00FB0B13" w:rsidRDefault="00FB0B13" w:rsidP="00FB0B13">
      <w:r>
        <w:t>Demonstrates:</w:t>
      </w:r>
    </w:p>
    <w:p w:rsidR="00272B61" w:rsidRDefault="00FB0B13" w:rsidP="00FB0B13">
      <w:r>
        <w:t>business logic.</w:t>
      </w:r>
    </w:p>
    <w:p w:rsidR="00FB0B13" w:rsidRDefault="00FB0B13" w:rsidP="00FB0B13">
      <w:r>
        <w:t>EXCERPT 3</w:t>
      </w:r>
    </w:p>
    <w:p w:rsidR="00272B61" w:rsidRDefault="00FB0B13" w:rsidP="00FB0B13">
      <w:r>
        <w:t>Match phase transition.</w:t>
      </w:r>
    </w:p>
    <w:p w:rsidR="00FB0B13" w:rsidRDefault="00FB0B13" w:rsidP="00FB0B13">
      <w:r>
        <w:t>Demonstrates:</w:t>
      </w:r>
    </w:p>
    <w:p w:rsidR="00272B61" w:rsidRDefault="00FB0B13" w:rsidP="00FB0B13">
      <w:r>
        <w:t>server-authoritative state.</w:t>
      </w:r>
    </w:p>
    <w:p w:rsidR="00FB0B13" w:rsidRDefault="00FB0B13" w:rsidP="00FB0B13">
      <w:r>
        <w:t>EXCERPT 4</w:t>
      </w:r>
    </w:p>
    <w:p w:rsidR="00272B61" w:rsidRDefault="00FB0B13" w:rsidP="00FB0B13">
      <w:r>
        <w:t>LiveKit token generation.</w:t>
      </w:r>
    </w:p>
    <w:p w:rsidR="00FB0B13" w:rsidRDefault="00FB0B13" w:rsidP="00FB0B13">
      <w:r>
        <w:t>Demonstrates:</w:t>
      </w:r>
    </w:p>
    <w:p w:rsidR="00272B61" w:rsidRDefault="00FB0B13" w:rsidP="00FB0B13">
      <w:r>
        <w:t>integration with an external real-time service and secure secret handling.</w:t>
      </w:r>
    </w:p>
    <w:p w:rsidR="00FB0B13" w:rsidRDefault="00FB0B13" w:rsidP="00FB0B13">
      <w:r>
        <w:t>EXCERPT 5</w:t>
      </w:r>
    </w:p>
    <w:p w:rsidR="00272B61" w:rsidRDefault="00FB0B13" w:rsidP="00FB0B13">
      <w:r>
        <w:t>React MatchAudio connection lifecycle.</w:t>
      </w:r>
    </w:p>
    <w:p w:rsidR="00FB0B13" w:rsidRDefault="00FB0B13" w:rsidP="00FB0B13">
      <w:r>
        <w:t>Demonstrates:</w:t>
      </w:r>
    </w:p>
    <w:p w:rsidR="00272B61" w:rsidRDefault="00FB0B13" w:rsidP="00FB0B13">
      <w:r>
        <w:t>browser audio integration.</w:t>
      </w:r>
    </w:p>
    <w:p w:rsidR="00FB0B13" w:rsidRDefault="00FB0B13" w:rsidP="00FB0B13">
      <w:r>
        <w:t>EXCERPT 6</w:t>
      </w:r>
    </w:p>
    <w:p w:rsidR="00272B61" w:rsidRDefault="00FB0B13" w:rsidP="00FB0B13">
      <w:r>
        <w:t>Third-flag termination.</w:t>
      </w:r>
    </w:p>
    <w:p w:rsidR="00FB0B13" w:rsidRDefault="00FB0B13" w:rsidP="00FB0B13">
      <w:r>
        <w:t>Demonstrates:</w:t>
      </w:r>
    </w:p>
    <w:p w:rsidR="00272B61" w:rsidRDefault="00FB0B13" w:rsidP="00FB0B13">
      <w:r>
        <w:t>business-rule enforcement.</w:t>
      </w:r>
    </w:p>
    <w:p w:rsidR="00FB0B13" w:rsidRDefault="00FB0B13" w:rsidP="00FB0B13">
      <w:r>
        <w:t>EXCERPT 7</w:t>
      </w:r>
    </w:p>
    <w:p w:rsidR="00272B61" w:rsidRDefault="00FB0B13" w:rsidP="00FB0B13">
      <w:r>
        <w:t>Parameterized SQL.</w:t>
      </w:r>
    </w:p>
    <w:p w:rsidR="00FB0B13" w:rsidRDefault="00FB0B13" w:rsidP="00FB0B13">
      <w:r>
        <w:t>Demonstrates:</w:t>
      </w:r>
    </w:p>
    <w:p w:rsidR="00272B61" w:rsidRDefault="00FB0B13" w:rsidP="00FB0B13">
      <w:r>
        <w:lastRenderedPageBreak/>
        <w:t>secure database access.</w:t>
      </w:r>
    </w:p>
    <w:p w:rsidR="00272B61" w:rsidRDefault="00FB0B13" w:rsidP="00FB0B13">
      <w:r>
        <w:t>The oral presentation should include ACTUAL CODE rather than only function names.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77. PRESENTATION STRUCTURE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Recommended:</w:t>
      </w:r>
    </w:p>
    <w:p w:rsidR="00FB0B13" w:rsidRDefault="00FB0B13" w:rsidP="00FB0B13">
      <w:r>
        <w:t>SLIDE 1</w:t>
      </w:r>
    </w:p>
    <w:p w:rsidR="00FB0B13" w:rsidRDefault="00FB0B13" w:rsidP="00FB0B13">
      <w:r>
        <w:t>Title</w:t>
      </w:r>
    </w:p>
    <w:p w:rsidR="00FB0B13" w:rsidRDefault="00FB0B13" w:rsidP="00FB0B13">
      <w:r>
        <w:t>Student details</w:t>
      </w:r>
    </w:p>
    <w:p w:rsidR="00FB0B13" w:rsidRDefault="00FB0B13" w:rsidP="00FB0B13">
      <w:r>
        <w:t>Project</w:t>
      </w:r>
    </w:p>
    <w:p w:rsidR="00272B61" w:rsidRDefault="00FB0B13" w:rsidP="00FB0B13">
      <w:r>
        <w:t>GitHub repository</w:t>
      </w:r>
    </w:p>
    <w:p w:rsidR="00FB0B13" w:rsidRDefault="00FB0B13" w:rsidP="00FB0B13">
      <w:r>
        <w:t>SLIDE 2</w:t>
      </w:r>
    </w:p>
    <w:p w:rsidR="00272B61" w:rsidRDefault="00FB0B13" w:rsidP="00FB0B13">
      <w:r>
        <w:t>Problem and objective</w:t>
      </w:r>
    </w:p>
    <w:p w:rsidR="00FB0B13" w:rsidRDefault="00FB0B13" w:rsidP="00FB0B13">
      <w:r>
        <w:t>SLIDE 3</w:t>
      </w:r>
    </w:p>
    <w:p w:rsidR="00272B61" w:rsidRDefault="00FB0B13" w:rsidP="00FB0B13">
      <w:r>
        <w:t>Target users and benefits</w:t>
      </w:r>
    </w:p>
    <w:p w:rsidR="00FB0B13" w:rsidRDefault="00FB0B13" w:rsidP="00FB0B13">
      <w:r>
        <w:t>SLIDE 4</w:t>
      </w:r>
    </w:p>
    <w:p w:rsidR="00272B61" w:rsidRDefault="00FB0B13" w:rsidP="00FB0B13">
      <w:r>
        <w:t>MVP scope and exclusions</w:t>
      </w:r>
    </w:p>
    <w:p w:rsidR="00FB0B13" w:rsidRDefault="00FB0B13" w:rsidP="00FB0B13">
      <w:r>
        <w:t>SLIDE 5</w:t>
      </w:r>
    </w:p>
    <w:p w:rsidR="00272B61" w:rsidRDefault="00FB0B13" w:rsidP="00FB0B13">
      <w:r>
        <w:t>Process model</w:t>
      </w:r>
    </w:p>
    <w:p w:rsidR="00FB0B13" w:rsidRDefault="00FB0B13" w:rsidP="00FB0B13">
      <w:r>
        <w:t>SLIDE 6</w:t>
      </w:r>
    </w:p>
    <w:p w:rsidR="00272B61" w:rsidRDefault="00FB0B13" w:rsidP="00FB0B13">
      <w:r>
        <w:t>User journey and wireframes</w:t>
      </w:r>
    </w:p>
    <w:p w:rsidR="00FB0B13" w:rsidRDefault="00FB0B13" w:rsidP="00FB0B13">
      <w:r>
        <w:t>SLIDE 7</w:t>
      </w:r>
    </w:p>
    <w:p w:rsidR="00272B61" w:rsidRDefault="00FB0B13" w:rsidP="00FB0B13">
      <w:r>
        <w:t>Software architecture</w:t>
      </w:r>
    </w:p>
    <w:p w:rsidR="00FB0B13" w:rsidRDefault="00FB0B13" w:rsidP="00FB0B13">
      <w:r>
        <w:t>SLIDE 8</w:t>
      </w:r>
    </w:p>
    <w:p w:rsidR="00272B61" w:rsidRDefault="00FB0B13" w:rsidP="00FB0B13">
      <w:r>
        <w:t>Database model</w:t>
      </w:r>
    </w:p>
    <w:p w:rsidR="00FB0B13" w:rsidRDefault="00FB0B13" w:rsidP="00FB0B13">
      <w:r>
        <w:t>SLIDE 9</w:t>
      </w:r>
    </w:p>
    <w:p w:rsidR="00272B61" w:rsidRDefault="00FB0B13" w:rsidP="00FB0B13">
      <w:r>
        <w:t>Interest-based matchmaking</w:t>
      </w:r>
    </w:p>
    <w:p w:rsidR="00FB0B13" w:rsidRDefault="00FB0B13" w:rsidP="00FB0B13">
      <w:r>
        <w:t>SLIDE 10</w:t>
      </w:r>
    </w:p>
    <w:p w:rsidR="00272B61" w:rsidRDefault="00FB0B13" w:rsidP="00FB0B13">
      <w:r>
        <w:t>Match state machine</w:t>
      </w:r>
    </w:p>
    <w:p w:rsidR="00FB0B13" w:rsidRDefault="00FB0B13" w:rsidP="00FB0B13">
      <w:r>
        <w:t>SLIDE 11</w:t>
      </w:r>
    </w:p>
    <w:p w:rsidR="00272B61" w:rsidRDefault="00FB0B13" w:rsidP="00FB0B13">
      <w:r>
        <w:t>Live-audio architecture</w:t>
      </w:r>
    </w:p>
    <w:p w:rsidR="00FB0B13" w:rsidRDefault="00FB0B13" w:rsidP="00FB0B13">
      <w:r>
        <w:t>SLIDE 12</w:t>
      </w:r>
    </w:p>
    <w:p w:rsidR="00272B61" w:rsidRDefault="00FB0B13" w:rsidP="00FB0B13">
      <w:r>
        <w:t>Implementation excerpts</w:t>
      </w:r>
    </w:p>
    <w:p w:rsidR="00FB0B13" w:rsidRDefault="00FB0B13" w:rsidP="00FB0B13">
      <w:r>
        <w:t>SLIDE 13</w:t>
      </w:r>
    </w:p>
    <w:p w:rsidR="00272B61" w:rsidRDefault="00FB0B13" w:rsidP="00FB0B13">
      <w:r>
        <w:t>Testing</w:t>
      </w:r>
    </w:p>
    <w:p w:rsidR="00FB0B13" w:rsidRDefault="00FB0B13" w:rsidP="00FB0B13">
      <w:r>
        <w:t>SLIDE 14</w:t>
      </w:r>
    </w:p>
    <w:p w:rsidR="00272B61" w:rsidRDefault="00FB0B13" w:rsidP="00FB0B13">
      <w:r>
        <w:t>Operational screenshots / demonstration evidence</w:t>
      </w:r>
    </w:p>
    <w:p w:rsidR="00FB0B13" w:rsidRDefault="00FB0B13" w:rsidP="00FB0B13">
      <w:r>
        <w:t>SLIDE 15</w:t>
      </w:r>
    </w:p>
    <w:p w:rsidR="00272B61" w:rsidRDefault="00FB0B13" w:rsidP="00FB0B13">
      <w:r>
        <w:t>Results and objective achievement</w:t>
      </w:r>
    </w:p>
    <w:p w:rsidR="00FB0B13" w:rsidRDefault="00FB0B13" w:rsidP="00FB0B13">
      <w:r>
        <w:t>SLIDE 16</w:t>
      </w:r>
    </w:p>
    <w:p w:rsidR="00272B61" w:rsidRDefault="00FB0B13" w:rsidP="00FB0B13">
      <w:r>
        <w:t>Limitations and critical evaluation</w:t>
      </w:r>
    </w:p>
    <w:p w:rsidR="00FB0B13" w:rsidRDefault="00FB0B13" w:rsidP="00FB0B13">
      <w:r>
        <w:t>SLIDE 17</w:t>
      </w:r>
    </w:p>
    <w:p w:rsidR="00272B61" w:rsidRDefault="00FB0B13" w:rsidP="00FB0B13">
      <w:r>
        <w:t>Lessons learned</w:t>
      </w:r>
    </w:p>
    <w:p w:rsidR="00FB0B13" w:rsidRDefault="00FB0B13" w:rsidP="00FB0B13">
      <w:r>
        <w:t>SLIDE 18</w:t>
      </w:r>
    </w:p>
    <w:p w:rsidR="00272B61" w:rsidRDefault="00FB0B13" w:rsidP="00FB0B13">
      <w:r>
        <w:t>Conclusion</w:t>
      </w:r>
    </w:p>
    <w:p w:rsidR="00272B61" w:rsidRDefault="00FB0B13" w:rsidP="00FB0B13">
      <w:r>
        <w:t>Then:</w:t>
      </w:r>
    </w:p>
    <w:p w:rsidR="00FB0B13" w:rsidRDefault="00FB0B13" w:rsidP="00FB0B13">
      <w:r>
        <w:t>List of figures</w:t>
      </w:r>
    </w:p>
    <w:p w:rsidR="00272B61" w:rsidRDefault="00FB0B13" w:rsidP="00FB0B13">
      <w:r>
        <w:t>Bibliography</w:t>
      </w:r>
    </w:p>
    <w:p w:rsidR="00272B61" w:rsidRDefault="00FB0B13" w:rsidP="00FB0B13">
      <w:r>
        <w:t>where appropriate.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78. PRESENTATION DEMONSTRATION</w:t>
      </w:r>
    </w:p>
    <w:p w:rsidR="00272B61" w:rsidRDefault="00FB0B13" w:rsidP="00FB0B13">
      <w:r>
        <w:lastRenderedPageBreak/>
        <w:t>================================================================================</w:t>
      </w:r>
    </w:p>
    <w:p w:rsidR="00272B61" w:rsidRDefault="00FB0B13" w:rsidP="00FB0B13">
      <w:r>
        <w:t>Do NOT attempt to play all ten questions during the oral presentation.</w:t>
      </w:r>
    </w:p>
    <w:p w:rsidR="00272B61" w:rsidRDefault="00FB0B13" w:rsidP="00FB0B13">
      <w:r>
        <w:t>Demonstrate only enough to establish that the system works.</w:t>
      </w:r>
    </w:p>
    <w:p w:rsidR="00272B61" w:rsidRDefault="00FB0B13" w:rsidP="00FB0B13">
      <w:r>
        <w:t>Recommended demonstration:</w:t>
      </w:r>
    </w:p>
    <w:p w:rsidR="00FB0B13" w:rsidRDefault="00FB0B13" w:rsidP="00FB0B13">
      <w:r>
        <w:t>1. show two players entering the pool,</w:t>
      </w:r>
    </w:p>
    <w:p w:rsidR="00FB0B13" w:rsidRDefault="00FB0B13" w:rsidP="00FB0B13">
      <w:r>
        <w:t>2. show matching,</w:t>
      </w:r>
    </w:p>
    <w:p w:rsidR="00FB0B13" w:rsidRDefault="00FB0B13" w:rsidP="00FB0B13">
      <w:r>
        <w:t>3. show both clients enter same match,</w:t>
      </w:r>
    </w:p>
    <w:p w:rsidR="00FB0B13" w:rsidRDefault="00FB0B13" w:rsidP="00FB0B13">
      <w:r>
        <w:t>4. show audio status = connected,</w:t>
      </w:r>
    </w:p>
    <w:p w:rsidR="00FB0B13" w:rsidRDefault="00FB0B13" w:rsidP="00FB0B13">
      <w:r>
        <w:t>5. briefly demonstrate spoken audio,</w:t>
      </w:r>
    </w:p>
    <w:p w:rsidR="00FB0B13" w:rsidRDefault="00FB0B13" w:rsidP="00FB0B13">
      <w:r>
        <w:t>6. complete one answer,</w:t>
      </w:r>
    </w:p>
    <w:p w:rsidR="00FB0B13" w:rsidRDefault="00FB0B13" w:rsidP="00FB0B13">
      <w:r>
        <w:t>7. submit one score,</w:t>
      </w:r>
    </w:p>
    <w:p w:rsidR="00FB0B13" w:rsidRDefault="00FB0B13" w:rsidP="00FB0B13">
      <w:r>
        <w:t>8. show the opposite answering phase,</w:t>
      </w:r>
    </w:p>
    <w:p w:rsidR="00272B61" w:rsidRDefault="00FB0B13" w:rsidP="00FB0B13">
      <w:r>
        <w:t>9. use prepared screenshots for later review/result states.</w:t>
      </w:r>
    </w:p>
    <w:p w:rsidR="00272B61" w:rsidRDefault="00FB0B13" w:rsidP="00FB0B13">
      <w:r>
        <w:t>This keeps the presentation controlled and within the required time.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79. CRITICAL EVALUATION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application MUST NOT be presented as production ready.</w:t>
      </w:r>
    </w:p>
    <w:p w:rsidR="00272B61" w:rsidRDefault="00FB0B13" w:rsidP="00FB0B13">
      <w:r>
        <w:t>Known limitations include:</w:t>
      </w:r>
    </w:p>
    <w:p w:rsidR="00FB0B13" w:rsidRDefault="00FB0B13" w:rsidP="00FB0B13">
      <w:r>
        <w:t>- anonymous temporary identity,</w:t>
      </w:r>
    </w:p>
    <w:p w:rsidR="00FB0B13" w:rsidRDefault="00FB0B13" w:rsidP="00FB0B13">
      <w:r>
        <w:t>- no accounts,</w:t>
      </w:r>
    </w:p>
    <w:p w:rsidR="00FB0B13" w:rsidRDefault="00FB0B13" w:rsidP="00FB0B13">
      <w:r>
        <w:t>- no permanent profiles,</w:t>
      </w:r>
    </w:p>
    <w:p w:rsidR="00FB0B13" w:rsidRDefault="00FB0B13" w:rsidP="00FB0B13">
      <w:r>
        <w:t>- no production moderation,</w:t>
      </w:r>
    </w:p>
    <w:p w:rsidR="00FB0B13" w:rsidRDefault="00FB0B13" w:rsidP="00FB0B13">
      <w:r>
        <w:t>- subjective peer scoring,</w:t>
      </w:r>
    </w:p>
    <w:p w:rsidR="00FB0B13" w:rsidRDefault="00FB0B13" w:rsidP="00FB0B13">
      <w:r>
        <w:t>- simple interest matching,</w:t>
      </w:r>
    </w:p>
    <w:p w:rsidR="00FB0B13" w:rsidRDefault="00FB0B13" w:rsidP="00FB0B13">
      <w:r>
        <w:t>- polling rather than WebSockets,</w:t>
      </w:r>
    </w:p>
    <w:p w:rsidR="00FB0B13" w:rsidRDefault="00FB0B13" w:rsidP="00FB0B13">
      <w:r>
        <w:t>- dependence on a managed LiveKit service for audio,</w:t>
      </w:r>
    </w:p>
    <w:p w:rsidR="00FB0B13" w:rsidRDefault="00FB0B13" w:rsidP="00FB0B13">
      <w:r>
        <w:t>- dependence on internet connectivity for audio,</w:t>
      </w:r>
    </w:p>
    <w:p w:rsidR="00FB0B13" w:rsidRDefault="00FB0B13" w:rsidP="00FB0B13">
      <w:r>
        <w:t>- no audio recording,</w:t>
      </w:r>
    </w:p>
    <w:p w:rsidR="00FB0B13" w:rsidRDefault="00FB0B13" w:rsidP="00FB0B13">
      <w:r>
        <w:t>- no transcription,</w:t>
      </w:r>
    </w:p>
    <w:p w:rsidR="00FB0B13" w:rsidRDefault="00FB0B13" w:rsidP="00FB0B13">
      <w:r>
        <w:t>- no voice moderation,</w:t>
      </w:r>
    </w:p>
    <w:p w:rsidR="00FB0B13" w:rsidRDefault="00FB0B13" w:rsidP="00FB0B13">
      <w:r>
        <w:t>- no advanced disconnect recovery,</w:t>
      </w:r>
    </w:p>
    <w:p w:rsidR="00FB0B13" w:rsidRDefault="00FB0B13" w:rsidP="00FB0B13">
      <w:r>
        <w:t>- no match-history UI,</w:t>
      </w:r>
    </w:p>
    <w:p w:rsidR="00FB0B13" w:rsidRDefault="00FB0B13" w:rsidP="00FB0B13">
      <w:r>
        <w:t>- static question bank,</w:t>
      </w:r>
    </w:p>
    <w:p w:rsidR="00FB0B13" w:rsidRDefault="00FB0B13" w:rsidP="00FB0B13">
      <w:r>
        <w:t>- one backend instance,</w:t>
      </w:r>
    </w:p>
    <w:p w:rsidR="00FB0B13" w:rsidRDefault="00FB0B13" w:rsidP="00FB0B13">
      <w:r>
        <w:t>- basic security,</w:t>
      </w:r>
    </w:p>
    <w:p w:rsidR="00272B61" w:rsidRDefault="00FB0B13" w:rsidP="00FB0B13">
      <w:r>
        <w:t>- no commercial scalability architecture.</w:t>
      </w:r>
    </w:p>
    <w:p w:rsidR="00272B61" w:rsidRDefault="00FB0B13" w:rsidP="00FB0B13">
      <w:r>
        <w:t>These limitations are acceptable because the objective is an academic full-stack MVP.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80. FUTURE IMPROVEMENTS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Possible future work may include:</w:t>
      </w:r>
    </w:p>
    <w:p w:rsidR="00FB0B13" w:rsidRDefault="00FB0B13" w:rsidP="00FB0B13">
      <w:r>
        <w:t>- authenticated accounts,</w:t>
      </w:r>
    </w:p>
    <w:p w:rsidR="00FB0B13" w:rsidRDefault="00FB0B13" w:rsidP="00FB0B13">
      <w:r>
        <w:t>- persistent profiles,</w:t>
      </w:r>
    </w:p>
    <w:p w:rsidR="00FB0B13" w:rsidRDefault="00FB0B13" w:rsidP="00FB0B13">
      <w:r>
        <w:t>- friends,</w:t>
      </w:r>
    </w:p>
    <w:p w:rsidR="00FB0B13" w:rsidRDefault="00FB0B13" w:rsidP="00FB0B13">
      <w:r>
        <w:t>- match history,</w:t>
      </w:r>
    </w:p>
    <w:p w:rsidR="00FB0B13" w:rsidRDefault="00FB0B13" w:rsidP="00FB0B13">
      <w:r>
        <w:t>- rankings,</w:t>
      </w:r>
    </w:p>
    <w:p w:rsidR="00FB0B13" w:rsidRDefault="00FB0B13" w:rsidP="00FB0B13">
      <w:r>
        <w:t>- WebSocket game-state synchronization,</w:t>
      </w:r>
    </w:p>
    <w:p w:rsidR="00FB0B13" w:rsidRDefault="00FB0B13" w:rsidP="00FB0B13">
      <w:r>
        <w:t>- advanced audio reconnection,</w:t>
      </w:r>
    </w:p>
    <w:p w:rsidR="00FB0B13" w:rsidRDefault="00FB0B13" w:rsidP="00FB0B13">
      <w:r>
        <w:t>- moderation,</w:t>
      </w:r>
    </w:p>
    <w:p w:rsidR="00FB0B13" w:rsidRDefault="00FB0B13" w:rsidP="00FB0B13">
      <w:r>
        <w:t>- optional speech transcription,</w:t>
      </w:r>
    </w:p>
    <w:p w:rsidR="00FB0B13" w:rsidRDefault="00FB0B13" w:rsidP="00FB0B13">
      <w:r>
        <w:lastRenderedPageBreak/>
        <w:t>- smarter matchmaking,</w:t>
      </w:r>
    </w:p>
    <w:p w:rsidR="00FB0B13" w:rsidRDefault="00FB0B13" w:rsidP="00FB0B13">
      <w:r>
        <w:t>- topic selection,</w:t>
      </w:r>
    </w:p>
    <w:p w:rsidR="00FB0B13" w:rsidRDefault="00FB0B13" w:rsidP="00FB0B13">
      <w:r>
        <w:t>- cloud deployment,</w:t>
      </w:r>
    </w:p>
    <w:p w:rsidR="00FB0B13" w:rsidRDefault="00FB0B13" w:rsidP="00FB0B13">
      <w:r>
        <w:t>- scalable backend architecture,</w:t>
      </w:r>
    </w:p>
    <w:p w:rsidR="00272B61" w:rsidRDefault="00FB0B13" w:rsidP="00FB0B13">
      <w:r>
        <w:t>- stronger abuse protection.</w:t>
      </w:r>
    </w:p>
    <w:p w:rsidR="00272B61" w:rsidRDefault="00FB0B13" w:rsidP="00FB0B13">
      <w:r>
        <w:t>These should be DISCUSSED, not implemented for the current submission.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81. LESSONS-LEARNED THEMES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Appropriate reflection points include:</w:t>
      </w:r>
    </w:p>
    <w:p w:rsidR="00FB0B13" w:rsidRDefault="00FB0B13" w:rsidP="00FB0B13">
      <w:r>
        <w:t>- keeping media transport separate from game-state logic reduces complexity,</w:t>
      </w:r>
    </w:p>
    <w:p w:rsidR="00FB0B13" w:rsidRDefault="00FB0B13" w:rsidP="00FB0B13">
      <w:r>
        <w:t>- managed real-time infrastructure can provide sophisticated capability without requiring</w:t>
      </w:r>
    </w:p>
    <w:p w:rsidR="00FB0B13" w:rsidRDefault="00FB0B13" w:rsidP="00FB0B13">
      <w:r>
        <w:t xml:space="preserve">  custom WebRTC infrastructure,</w:t>
      </w:r>
    </w:p>
    <w:p w:rsidR="00FB0B13" w:rsidRDefault="00FB0B13" w:rsidP="00FB0B13">
      <w:r>
        <w:t>- backend-authoritative state remains useful even when audio is real-time,</w:t>
      </w:r>
    </w:p>
    <w:p w:rsidR="00FB0B13" w:rsidRDefault="00FB0B13" w:rsidP="00FB0B13">
      <w:r>
        <w:t>- not every real-time feature requires WebSockets for the application state,</w:t>
      </w:r>
    </w:p>
    <w:p w:rsidR="00FB0B13" w:rsidRDefault="00FB0B13" w:rsidP="00FB0B13">
      <w:r>
        <w:t>- short polling can coexist with live-media communication,</w:t>
      </w:r>
    </w:p>
    <w:p w:rsidR="00FB0B13" w:rsidRDefault="00FB0B13" w:rsidP="00FB0B13">
      <w:r>
        <w:t>- temporary identities significantly reduce account-management complexity,</w:t>
      </w:r>
    </w:p>
    <w:p w:rsidR="00FB0B13" w:rsidRDefault="00FB0B13" w:rsidP="00FB0B13">
      <w:r>
        <w:t>- simple interest overlap is sufficient for an academic matchmaking algorithm,</w:t>
      </w:r>
    </w:p>
    <w:p w:rsidR="00FB0B13" w:rsidRDefault="00FB0B13" w:rsidP="00FB0B13">
      <w:r>
        <w:t>- containerization improves reproducibility,</w:t>
      </w:r>
    </w:p>
    <w:p w:rsidR="00FB0B13" w:rsidRDefault="00FB0B13" w:rsidP="00FB0B13">
      <w:r>
        <w:t>- targeted tests provide greater value than excessive test quantity,</w:t>
      </w:r>
    </w:p>
    <w:p w:rsidR="00272B61" w:rsidRDefault="00FB0B13" w:rsidP="00FB0B13">
      <w:r>
        <w:t>- strict scope control remains necessary even after adding live audio.</w:t>
      </w:r>
    </w:p>
    <w:p w:rsidR="00272B61" w:rsidRDefault="00FB0B13" w:rsidP="00FB0B13">
      <w:r>
        <w:t>Only claim lessons that genuinely reflect completed implementation work.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82. README REQUIREMENTS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README should contain:</w:t>
      </w:r>
    </w:p>
    <w:p w:rsidR="00272B61" w:rsidRDefault="00FB0B13" w:rsidP="00FB0B13">
      <w:r>
        <w:t># Minduel Lite</w:t>
      </w:r>
    </w:p>
    <w:p w:rsidR="00272B61" w:rsidRDefault="00FB0B13" w:rsidP="00FB0B13">
      <w:r>
        <w:t>## Project Overview</w:t>
      </w:r>
    </w:p>
    <w:p w:rsidR="00272B61" w:rsidRDefault="00FB0B13" w:rsidP="00FB0B13">
      <w:r>
        <w:t>## Core User Flow</w:t>
      </w:r>
    </w:p>
    <w:p w:rsidR="00272B61" w:rsidRDefault="00FB0B13" w:rsidP="00FB0B13">
      <w:r>
        <w:t>## Features</w:t>
      </w:r>
    </w:p>
    <w:p w:rsidR="00272B61" w:rsidRDefault="00FB0B13" w:rsidP="00FB0B13">
      <w:r>
        <w:t>## Live Audio</w:t>
      </w:r>
    </w:p>
    <w:p w:rsidR="00272B61" w:rsidRDefault="00FB0B13" w:rsidP="00FB0B13">
      <w:r>
        <w:t>Explain:</w:t>
      </w:r>
    </w:p>
    <w:p w:rsidR="00272B61" w:rsidRDefault="00FB0B13" w:rsidP="00FB0B13">
      <w:r>
        <w:t>LiveKit provides temporary live browser audio during active matches.</w:t>
      </w:r>
    </w:p>
    <w:p w:rsidR="00272B61" w:rsidRDefault="00FB0B13" w:rsidP="00FB0B13">
      <w:r>
        <w:t>No audio is recorded or stored.</w:t>
      </w:r>
    </w:p>
    <w:p w:rsidR="00272B61" w:rsidRDefault="00FB0B13" w:rsidP="00FB0B13">
      <w:r>
        <w:t>## Technology Stack</w:t>
      </w:r>
    </w:p>
    <w:p w:rsidR="00272B61" w:rsidRDefault="00FB0B13" w:rsidP="00FB0B13">
      <w:r>
        <w:t>## Architecture</w:t>
      </w:r>
    </w:p>
    <w:p w:rsidR="00272B61" w:rsidRDefault="00FB0B13" w:rsidP="00FB0B13">
      <w:r>
        <w:t>## Prerequisites</w:t>
      </w:r>
    </w:p>
    <w:p w:rsidR="00272B61" w:rsidRDefault="00FB0B13" w:rsidP="00FB0B13">
      <w:r>
        <w:t>Include:</w:t>
      </w:r>
    </w:p>
    <w:p w:rsidR="00FB0B13" w:rsidRDefault="00FB0B13" w:rsidP="00FB0B13">
      <w:r>
        <w:t>Docker</w:t>
      </w:r>
    </w:p>
    <w:p w:rsidR="00FB0B13" w:rsidRDefault="00FB0B13" w:rsidP="00FB0B13">
      <w:r>
        <w:t>browser</w:t>
      </w:r>
    </w:p>
    <w:p w:rsidR="00FB0B13" w:rsidRDefault="00FB0B13" w:rsidP="00FB0B13">
      <w:r>
        <w:t>microphone</w:t>
      </w:r>
    </w:p>
    <w:p w:rsidR="00272B61" w:rsidRDefault="00FB0B13" w:rsidP="00FB0B13">
      <w:r>
        <w:t>internet connection for LiveKit</w:t>
      </w:r>
    </w:p>
    <w:p w:rsidR="00272B61" w:rsidRDefault="00FB0B13" w:rsidP="00FB0B13">
      <w:r>
        <w:t>## Environment Configuration</w:t>
      </w:r>
    </w:p>
    <w:p w:rsidR="00272B61" w:rsidRDefault="00FB0B13" w:rsidP="00FB0B13">
      <w:r>
        <w:t>Explain required LiveKit environment variables without exposing secrets.</w:t>
      </w:r>
    </w:p>
    <w:p w:rsidR="00272B61" w:rsidRDefault="00FB0B13" w:rsidP="00FB0B13">
      <w:r>
        <w:t>## Running Application</w:t>
      </w:r>
    </w:p>
    <w:p w:rsidR="00272B61" w:rsidRDefault="00FB0B13" w:rsidP="00FB0B13">
      <w:r>
        <w:t>docker compose up --build</w:t>
      </w:r>
    </w:p>
    <w:p w:rsidR="00272B61" w:rsidRDefault="00FB0B13" w:rsidP="00FB0B13">
      <w:r>
        <w:t>## Application URLs</w:t>
      </w:r>
    </w:p>
    <w:p w:rsidR="00272B61" w:rsidRDefault="00FB0B13" w:rsidP="00FB0B13">
      <w:r>
        <w:t>## Running Tests</w:t>
      </w:r>
    </w:p>
    <w:p w:rsidR="00272B61" w:rsidRDefault="00FB0B13" w:rsidP="00FB0B13">
      <w:r>
        <w:t>## Database</w:t>
      </w:r>
    </w:p>
    <w:p w:rsidR="00272B61" w:rsidRDefault="00FB0B13" w:rsidP="00FB0B13">
      <w:r>
        <w:t>## Project Structure</w:t>
      </w:r>
    </w:p>
    <w:p w:rsidR="00272B61" w:rsidRDefault="00FB0B13" w:rsidP="00FB0B13">
      <w:r>
        <w:t>## Known Limitations</w:t>
      </w:r>
    </w:p>
    <w:p w:rsidR="00FB0B13" w:rsidRDefault="00FB0B13" w:rsidP="00FB0B13">
      <w:r>
        <w:lastRenderedPageBreak/>
        <w:t>================================================================================</w:t>
      </w:r>
    </w:p>
    <w:p w:rsidR="00FB0B13" w:rsidRDefault="00FB0B13" w:rsidP="00FB0B13">
      <w:r>
        <w:t>83. REPOSITORY STRUCTURE</w:t>
      </w:r>
    </w:p>
    <w:p w:rsidR="00272B61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minduel-lite/</w:t>
      </w:r>
    </w:p>
    <w:p w:rsidR="00FB0B13" w:rsidRDefault="00FB0B13" w:rsidP="00FB0B13">
      <w:r>
        <w:t>|</w:t>
      </w:r>
    </w:p>
    <w:p w:rsidR="00FB0B13" w:rsidRDefault="00FB0B13" w:rsidP="00FB0B13">
      <w:r>
        <w:t>|-- frontend/</w:t>
      </w:r>
    </w:p>
    <w:p w:rsidR="00FB0B13" w:rsidRDefault="00FB0B13" w:rsidP="00FB0B13">
      <w:r>
        <w:t>|   |-- src/</w:t>
      </w:r>
    </w:p>
    <w:p w:rsidR="00FB0B13" w:rsidRDefault="00FB0B13" w:rsidP="00FB0B13">
      <w:r>
        <w:t>|   |-- tests/</w:t>
      </w:r>
    </w:p>
    <w:p w:rsidR="00FB0B13" w:rsidRDefault="00FB0B13" w:rsidP="00FB0B13">
      <w:r>
        <w:t>|   |-- Dockerfile</w:t>
      </w:r>
    </w:p>
    <w:p w:rsidR="00FB0B13" w:rsidRDefault="00FB0B13" w:rsidP="00FB0B13">
      <w:r>
        <w:t>|   |-- package.json</w:t>
      </w:r>
    </w:p>
    <w:p w:rsidR="00FB0B13" w:rsidRDefault="00FB0B13" w:rsidP="00FB0B13">
      <w:r>
        <w:t>|</w:t>
      </w:r>
    </w:p>
    <w:p w:rsidR="00FB0B13" w:rsidRDefault="00FB0B13" w:rsidP="00FB0B13">
      <w:r>
        <w:t>|-- backend/</w:t>
      </w:r>
    </w:p>
    <w:p w:rsidR="00FB0B13" w:rsidRDefault="00FB0B13" w:rsidP="00FB0B13">
      <w:r>
        <w:t>|   |-- src/</w:t>
      </w:r>
    </w:p>
    <w:p w:rsidR="00FB0B13" w:rsidRDefault="00FB0B13" w:rsidP="00FB0B13">
      <w:r>
        <w:t>|   |-- tests/</w:t>
      </w:r>
    </w:p>
    <w:p w:rsidR="00FB0B13" w:rsidRDefault="00FB0B13" w:rsidP="00FB0B13">
      <w:r>
        <w:t>|   |-- Dockerfile</w:t>
      </w:r>
    </w:p>
    <w:p w:rsidR="00FB0B13" w:rsidRDefault="00FB0B13" w:rsidP="00FB0B13">
      <w:r>
        <w:t>|   |-- package.json</w:t>
      </w:r>
    </w:p>
    <w:p w:rsidR="00FB0B13" w:rsidRDefault="00FB0B13" w:rsidP="00FB0B13">
      <w:r>
        <w:t>|</w:t>
      </w:r>
    </w:p>
    <w:p w:rsidR="00FB0B13" w:rsidRDefault="00FB0B13" w:rsidP="00FB0B13">
      <w:r>
        <w:t>|-- database/</w:t>
      </w:r>
    </w:p>
    <w:p w:rsidR="00FB0B13" w:rsidRDefault="00FB0B13" w:rsidP="00FB0B13">
      <w:r>
        <w:t>|   |-- schema.sql</w:t>
      </w:r>
    </w:p>
    <w:p w:rsidR="00FB0B13" w:rsidRDefault="00FB0B13" w:rsidP="00FB0B13">
      <w:r>
        <w:t>|   |-- seed.sql</w:t>
      </w:r>
    </w:p>
    <w:p w:rsidR="00FB0B13" w:rsidRDefault="00FB0B13" w:rsidP="00FB0B13">
      <w:r>
        <w:t>|</w:t>
      </w:r>
    </w:p>
    <w:p w:rsidR="00FB0B13" w:rsidRDefault="00FB0B13" w:rsidP="00FB0B13">
      <w:r>
        <w:t>|-- docs/</w:t>
      </w:r>
    </w:p>
    <w:p w:rsidR="00FB0B13" w:rsidRDefault="00FB0B13" w:rsidP="00FB0B13">
      <w:r>
        <w:t>|   |-- concept.md</w:t>
      </w:r>
    </w:p>
    <w:p w:rsidR="00FB0B13" w:rsidRDefault="00FB0B13" w:rsidP="00FB0B13">
      <w:r>
        <w:t>|   |-- architecture.md</w:t>
      </w:r>
    </w:p>
    <w:p w:rsidR="00FB0B13" w:rsidRDefault="00FB0B13" w:rsidP="00FB0B13">
      <w:r>
        <w:t>|   |-- wireframes.md</w:t>
      </w:r>
    </w:p>
    <w:p w:rsidR="00FB0B13" w:rsidRDefault="00FB0B13" w:rsidP="00FB0B13">
      <w:r>
        <w:t>|   |-- er-diagram.md</w:t>
      </w:r>
    </w:p>
    <w:p w:rsidR="00FB0B13" w:rsidRDefault="00FB0B13" w:rsidP="00FB0B13">
      <w:r>
        <w:t>|   |-- process-model.md</w:t>
      </w:r>
    </w:p>
    <w:p w:rsidR="00FB0B13" w:rsidRDefault="00FB0B13" w:rsidP="00FB0B13">
      <w:r>
        <w:t>|   |-- critical-evaluation.md</w:t>
      </w:r>
    </w:p>
    <w:p w:rsidR="00FB0B13" w:rsidRDefault="00FB0B13" w:rsidP="00FB0B13">
      <w:r>
        <w:t>|</w:t>
      </w:r>
    </w:p>
    <w:p w:rsidR="00FB0B13" w:rsidRDefault="00FB0B13" w:rsidP="00FB0B13">
      <w:r>
        <w:t>|-- docker-compose.yml</w:t>
      </w:r>
    </w:p>
    <w:p w:rsidR="00FB0B13" w:rsidRDefault="00FB0B13" w:rsidP="00FB0B13">
      <w:r>
        <w:t>|-- .env.example</w:t>
      </w:r>
    </w:p>
    <w:p w:rsidR="00FB0B13" w:rsidRDefault="00FB0B13" w:rsidP="00FB0B13">
      <w:r>
        <w:t>|-- .gitignore</w:t>
      </w:r>
    </w:p>
    <w:p w:rsidR="00272B61" w:rsidRDefault="00FB0B13" w:rsidP="00FB0B13">
      <w:r>
        <w:t>|-- README.md</w:t>
      </w:r>
    </w:p>
    <w:p w:rsidR="00FB0B13" w:rsidRDefault="00FB0B13" w:rsidP="00FB0B13">
      <w:r>
        <w:t>IU examination PDFs and copyrighted course materials MUST NOT be included in the public</w:t>
      </w:r>
    </w:p>
    <w:p w:rsidR="00272B61" w:rsidRDefault="00FB0B13" w:rsidP="00FB0B13">
      <w:r>
        <w:t>GitHub repository.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84. SUBMISSION-ORIENTED SCOPE RULE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Before implementing any additional feature, ask:</w:t>
      </w:r>
    </w:p>
    <w:p w:rsidR="00272B61" w:rsidRDefault="00FB0B13" w:rsidP="00FB0B13">
      <w:r>
        <w:t>QUESTION 1:</w:t>
      </w:r>
    </w:p>
    <w:p w:rsidR="00272B61" w:rsidRDefault="00FB0B13" w:rsidP="00FB0B13">
      <w:r>
        <w:t>Is this required by the IU assignment?</w:t>
      </w:r>
    </w:p>
    <w:p w:rsidR="00272B61" w:rsidRDefault="00FB0B13" w:rsidP="00FB0B13">
      <w:r>
        <w:t>OR</w:t>
      </w:r>
    </w:p>
    <w:p w:rsidR="00272B61" w:rsidRDefault="00FB0B13" w:rsidP="00FB0B13">
      <w:r>
        <w:t>QUESTION 2:</w:t>
      </w:r>
    </w:p>
    <w:p w:rsidR="00272B61" w:rsidRDefault="00FB0B13" w:rsidP="00FB0B13">
      <w:r>
        <w:t>Is this necessary for the essential user journey defined in this KB?</w:t>
      </w:r>
    </w:p>
    <w:p w:rsidR="00272B61" w:rsidRDefault="00FB0B13" w:rsidP="00FB0B13">
      <w:r>
        <w:t>OR</w:t>
      </w:r>
    </w:p>
    <w:p w:rsidR="00272B61" w:rsidRDefault="00FB0B13" w:rsidP="00FB0B13">
      <w:r>
        <w:t>QUESTION 3:</w:t>
      </w:r>
    </w:p>
    <w:p w:rsidR="00FB0B13" w:rsidRDefault="00FB0B13" w:rsidP="00FB0B13">
      <w:r>
        <w:t>Is this necessary to make live audio work reliably enough for the university</w:t>
      </w:r>
    </w:p>
    <w:p w:rsidR="00272B61" w:rsidRDefault="00FB0B13" w:rsidP="00FB0B13">
      <w:r>
        <w:t>demonstration?</w:t>
      </w:r>
    </w:p>
    <w:p w:rsidR="00272B61" w:rsidRDefault="00FB0B13" w:rsidP="00FB0B13">
      <w:r>
        <w:t>If all three answers are:</w:t>
      </w:r>
    </w:p>
    <w:p w:rsidR="00272B61" w:rsidRDefault="00FB0B13" w:rsidP="00FB0B13">
      <w:r>
        <w:t>NO</w:t>
      </w:r>
    </w:p>
    <w:p w:rsidR="00272B61" w:rsidRDefault="00FB0B13" w:rsidP="00FB0B13">
      <w:r>
        <w:t>DO NOT IMPLEMENT THE FEATURE.</w:t>
      </w:r>
    </w:p>
    <w:p w:rsidR="00FB0B13" w:rsidRDefault="00FB0B13" w:rsidP="00FB0B13">
      <w:r>
        <w:lastRenderedPageBreak/>
        <w:t>================================================================================</w:t>
      </w:r>
    </w:p>
    <w:p w:rsidR="00FB0B13" w:rsidRDefault="00FB0B13" w:rsidP="00FB0B13">
      <w:r>
        <w:t>85. ARCHITECTURAL PRINCIPLE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USE THE SIMPLEST IMPLEMENTATION THAT SATISFIES THE DEFINED REQUIREMENT.</w:t>
      </w:r>
    </w:p>
    <w:p w:rsidR="00272B61" w:rsidRDefault="00FB0B13" w:rsidP="00FB0B13">
      <w:r>
        <w:t>Therefore:</w:t>
      </w:r>
    </w:p>
    <w:p w:rsidR="00272B61" w:rsidRDefault="00FB0B13" w:rsidP="00FB0B13">
      <w:r>
        <w:t>Use React instead of a more complicated frontend architecture.</w:t>
      </w:r>
    </w:p>
    <w:p w:rsidR="00272B61" w:rsidRDefault="00FB0B13" w:rsidP="00FB0B13">
      <w:r>
        <w:t>Use REST instead of GraphQL.</w:t>
      </w:r>
    </w:p>
    <w:p w:rsidR="00272B61" w:rsidRDefault="00FB0B13" w:rsidP="00FB0B13">
      <w:r>
        <w:t>Use polling instead of WebSockets for game state.</w:t>
      </w:r>
    </w:p>
    <w:p w:rsidR="00272B61" w:rsidRDefault="00FB0B13" w:rsidP="00FB0B13">
      <w:r>
        <w:t>Use LiveKit instead of implementing WebRTC signaling.</w:t>
      </w:r>
    </w:p>
    <w:p w:rsidR="00272B61" w:rsidRDefault="00FB0B13" w:rsidP="00FB0B13">
      <w:r>
        <w:t>Use one persistent audio room instead of reconnecting every turn.</w:t>
      </w:r>
    </w:p>
    <w:p w:rsidR="00272B61" w:rsidRDefault="00FB0B13" w:rsidP="00FB0B13">
      <w:r>
        <w:t>Use an Answer Complete button instead of speech detection.</w:t>
      </w:r>
    </w:p>
    <w:p w:rsidR="00272B61" w:rsidRDefault="00FB0B13" w:rsidP="00FB0B13">
      <w:r>
        <w:t>Use live audio instead of recording/uploading audio.</w:t>
      </w:r>
    </w:p>
    <w:p w:rsidR="00272B61" w:rsidRDefault="00FB0B13" w:rsidP="00FB0B13">
      <w:r>
        <w:t>Use no transcription.</w:t>
      </w:r>
    </w:p>
    <w:p w:rsidR="00272B61" w:rsidRDefault="00FB0B13" w:rsidP="00FB0B13">
      <w:r>
        <w:t>Use PostgreSQL arrays instead of an interest join-table architecture.</w:t>
      </w:r>
    </w:p>
    <w:p w:rsidR="00272B61" w:rsidRDefault="00FB0B13" w:rsidP="00FB0B13">
      <w:r>
        <w:t>Use direct SQL instead of an ORM.</w:t>
      </w:r>
    </w:p>
    <w:p w:rsidR="00272B61" w:rsidRDefault="00FB0B13" w:rsidP="00FB0B13">
      <w:r>
        <w:t>Use four screens instead of large navigation.</w:t>
      </w:r>
    </w:p>
    <w:p w:rsidR="00272B61" w:rsidRDefault="00FB0B13" w:rsidP="00FB0B13">
      <w:r>
        <w:t>Use anonymous sessions instead of accounts.</w:t>
      </w:r>
    </w:p>
    <w:p w:rsidR="00272B61" w:rsidRDefault="00FB0B13" w:rsidP="00FB0B13">
      <w:r>
        <w:t>Use static avatars instead of uploads.</w:t>
      </w:r>
    </w:p>
    <w:p w:rsidR="00272B61" w:rsidRDefault="00FB0B13" w:rsidP="00FB0B13">
      <w:r>
        <w:t>Use seeded questions instead of administration tools.</w:t>
      </w:r>
    </w:p>
    <w:p w:rsidR="00272B61" w:rsidRDefault="00FB0B13" w:rsidP="00FB0B13">
      <w:r>
        <w:t>Use one Express backend instead of microservices.</w:t>
      </w:r>
    </w:p>
    <w:p w:rsidR="00272B61" w:rsidRDefault="00FB0B13" w:rsidP="00FB0B13">
      <w:r>
        <w:t>Use peer scoring instead of automated evaluation.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86. FINAL AUTHORITATIVE MVP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MINDUEL LITE consists of exactly this essential experience:</w:t>
      </w:r>
    </w:p>
    <w:p w:rsidR="00FB0B13" w:rsidRDefault="00FB0B13" w:rsidP="00FB0B13">
      <w:r>
        <w:t>WELCOME</w:t>
      </w:r>
    </w:p>
    <w:p w:rsidR="00272B61" w:rsidRDefault="00FB0B13" w:rsidP="00FB0B13">
      <w:r>
        <w:t>------------------------------------------------</w:t>
      </w:r>
    </w:p>
    <w:p w:rsidR="00FB0B13" w:rsidRDefault="00FB0B13" w:rsidP="00FB0B13">
      <w:r>
        <w:t>Temporary name</w:t>
      </w:r>
    </w:p>
    <w:p w:rsidR="00FB0B13" w:rsidRDefault="00FB0B13" w:rsidP="00FB0B13">
      <w:r>
        <w:t>+</w:t>
      </w:r>
    </w:p>
    <w:p w:rsidR="00FB0B13" w:rsidRDefault="00FB0B13" w:rsidP="00FB0B13">
      <w:r>
        <w:t>one avatar/profile icon</w:t>
      </w:r>
    </w:p>
    <w:p w:rsidR="00FB0B13" w:rsidRDefault="00FB0B13" w:rsidP="00FB0B13">
      <w:r>
        <w:t>+</w:t>
      </w:r>
    </w:p>
    <w:p w:rsidR="00272B61" w:rsidRDefault="00FB0B13" w:rsidP="00FB0B13">
      <w:r>
        <w:t>exactly 3 of 32 interests</w:t>
      </w:r>
    </w:p>
    <w:p w:rsidR="00FB0B13" w:rsidRDefault="00FB0B13" w:rsidP="00FB0B13">
      <w:r>
        <w:t xml:space="preserve">        |</w:t>
      </w:r>
    </w:p>
    <w:p w:rsidR="00272B61" w:rsidRDefault="00FB0B13" w:rsidP="00FB0B13">
      <w:r>
        <w:t xml:space="preserve">        v</w:t>
      </w:r>
    </w:p>
    <w:p w:rsidR="00FB0B13" w:rsidRDefault="00FB0B13" w:rsidP="00FB0B13">
      <w:r>
        <w:t>POOL</w:t>
      </w:r>
    </w:p>
    <w:p w:rsidR="00272B61" w:rsidRDefault="00FB0B13" w:rsidP="00FB0B13">
      <w:r>
        <w:t>------------------------------------------------</w:t>
      </w:r>
    </w:p>
    <w:p w:rsidR="00272B61" w:rsidRDefault="00FB0B13" w:rsidP="00FB0B13">
      <w:r>
        <w:t>Find the best currently waiting compatible player:</w:t>
      </w:r>
    </w:p>
    <w:p w:rsidR="00272B61" w:rsidRDefault="00FB0B13" w:rsidP="00FB0B13">
      <w:r>
        <w:t>3 shared interests</w:t>
      </w:r>
    </w:p>
    <w:p w:rsidR="00272B61" w:rsidRDefault="00FB0B13" w:rsidP="00FB0B13">
      <w:r>
        <w:t>otherwise</w:t>
      </w:r>
    </w:p>
    <w:p w:rsidR="00272B61" w:rsidRDefault="00FB0B13" w:rsidP="00FB0B13">
      <w:r>
        <w:t>2</w:t>
      </w:r>
    </w:p>
    <w:p w:rsidR="00272B61" w:rsidRDefault="00FB0B13" w:rsidP="00FB0B13">
      <w:r>
        <w:t>otherwise</w:t>
      </w:r>
    </w:p>
    <w:p w:rsidR="00272B61" w:rsidRDefault="00FB0B13" w:rsidP="00FB0B13">
      <w:r>
        <w:t>1</w:t>
      </w:r>
    </w:p>
    <w:p w:rsidR="00272B61" w:rsidRDefault="00FB0B13" w:rsidP="00FB0B13">
      <w:r>
        <w:t>0 = no match</w:t>
      </w:r>
    </w:p>
    <w:p w:rsidR="00FB0B13" w:rsidRDefault="00FB0B13" w:rsidP="00FB0B13">
      <w:r>
        <w:t xml:space="preserve">        |</w:t>
      </w:r>
    </w:p>
    <w:p w:rsidR="00272B61" w:rsidRDefault="00FB0B13" w:rsidP="00FB0B13">
      <w:r>
        <w:t xml:space="preserve">        v</w:t>
      </w:r>
    </w:p>
    <w:p w:rsidR="00FB0B13" w:rsidRDefault="00FB0B13" w:rsidP="00FB0B13">
      <w:r>
        <w:t>MATCH</w:t>
      </w:r>
    </w:p>
    <w:p w:rsidR="00272B61" w:rsidRDefault="00FB0B13" w:rsidP="00FB0B13">
      <w:r>
        <w:t>------------------------------------------------</w:t>
      </w:r>
    </w:p>
    <w:p w:rsidR="00FB0B13" w:rsidRDefault="00FB0B13" w:rsidP="00FB0B13">
      <w:r>
        <w:t>Both browsers connect to ONE persistent</w:t>
      </w:r>
    </w:p>
    <w:p w:rsidR="00272B61" w:rsidRDefault="00FB0B13" w:rsidP="00FB0B13">
      <w:r>
        <w:t>LiveKit audio room.</w:t>
      </w:r>
    </w:p>
    <w:p w:rsidR="00272B61" w:rsidRDefault="00FB0B13" w:rsidP="00FB0B13">
      <w:r>
        <w:t>Live audio remains active for the complete match.</w:t>
      </w:r>
    </w:p>
    <w:p w:rsidR="00272B61" w:rsidRDefault="00FB0B13" w:rsidP="00FB0B13">
      <w:r>
        <w:t>10 predefined questions.</w:t>
      </w:r>
    </w:p>
    <w:p w:rsidR="00272B61" w:rsidRDefault="00FB0B13" w:rsidP="00FB0B13">
      <w:r>
        <w:lastRenderedPageBreak/>
        <w:t>For every question:</w:t>
      </w:r>
    </w:p>
    <w:p w:rsidR="00272B61" w:rsidRDefault="00FB0B13" w:rsidP="00FB0B13">
      <w:r>
        <w:t>Question displayed to both players</w:t>
      </w:r>
    </w:p>
    <w:p w:rsidR="00FB0B13" w:rsidRDefault="00FB0B13" w:rsidP="00FB0B13">
      <w:r>
        <w:t xml:space="preserve">        |</w:t>
      </w:r>
    </w:p>
    <w:p w:rsidR="00272B61" w:rsidRDefault="00FB0B13" w:rsidP="00FB0B13">
      <w:r>
        <w:t xml:space="preserve">        v</w:t>
      </w:r>
    </w:p>
    <w:p w:rsidR="00272B61" w:rsidRDefault="00FB0B13" w:rsidP="00FB0B13">
      <w:r>
        <w:t>PLAYER 1 SPEAKS ANSWER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| Answer Complete</w:t>
      </w:r>
    </w:p>
    <w:p w:rsidR="00272B61" w:rsidRDefault="00FB0B13" w:rsidP="00FB0B13">
      <w:r>
        <w:t xml:space="preserve">        v</w:t>
      </w:r>
    </w:p>
    <w:p w:rsidR="00272B61" w:rsidRDefault="00FB0B13" w:rsidP="00FB0B13">
      <w:r>
        <w:t>PLAYER 2 SCORES PLAYER 1</w:t>
      </w:r>
    </w:p>
    <w:p w:rsidR="00FB0B13" w:rsidRDefault="00FB0B13" w:rsidP="00FB0B13">
      <w:r>
        <w:t xml:space="preserve">        |</w:t>
      </w:r>
    </w:p>
    <w:p w:rsidR="00272B61" w:rsidRDefault="00FB0B13" w:rsidP="00FB0B13">
      <w:r>
        <w:t xml:space="preserve">        v</w:t>
      </w:r>
    </w:p>
    <w:p w:rsidR="00272B61" w:rsidRDefault="00FB0B13" w:rsidP="00FB0B13">
      <w:r>
        <w:t>PLAYER 2 SPEAKS ANSWER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| Answer Complete</w:t>
      </w:r>
    </w:p>
    <w:p w:rsidR="00272B61" w:rsidRDefault="00FB0B13" w:rsidP="00FB0B13">
      <w:r>
        <w:t xml:space="preserve">        v</w:t>
      </w:r>
    </w:p>
    <w:p w:rsidR="00272B61" w:rsidRDefault="00FB0B13" w:rsidP="00FB0B13">
      <w:r>
        <w:t>PLAYER 1 SCORES PLAYER 2</w:t>
      </w:r>
    </w:p>
    <w:p w:rsidR="00FB0B13" w:rsidRDefault="00FB0B13" w:rsidP="00FB0B13">
      <w:r>
        <w:t xml:space="preserve">        |</w:t>
      </w:r>
    </w:p>
    <w:p w:rsidR="00272B61" w:rsidRDefault="00FB0B13" w:rsidP="00FB0B13">
      <w:r>
        <w:t xml:space="preserve">        v</w:t>
      </w:r>
    </w:p>
    <w:p w:rsidR="00272B61" w:rsidRDefault="00FB0B13" w:rsidP="00FB0B13">
      <w:r>
        <w:t>BOTH REVIEW THEIR RECEIVED SCORES</w:t>
      </w:r>
    </w:p>
    <w:p w:rsidR="00FB0B13" w:rsidRDefault="00FB0B13" w:rsidP="00FB0B13">
      <w:r>
        <w:t xml:space="preserve">        |</w:t>
      </w:r>
    </w:p>
    <w:p w:rsidR="00FB0B13" w:rsidRDefault="00FB0B13" w:rsidP="00FB0B13">
      <w:r>
        <w:t xml:space="preserve">        +---- Accept</w:t>
      </w:r>
    </w:p>
    <w:p w:rsidR="00FB0B13" w:rsidRDefault="00FB0B13" w:rsidP="00FB0B13">
      <w:r>
        <w:t xml:space="preserve">        |</w:t>
      </w:r>
    </w:p>
    <w:p w:rsidR="00272B61" w:rsidRDefault="00FB0B13" w:rsidP="00FB0B13">
      <w:r>
        <w:t xml:space="preserve">        +---- Flag</w:t>
      </w:r>
    </w:p>
    <w:p w:rsidR="00272B61" w:rsidRDefault="00FB0B13" w:rsidP="00FB0B13">
      <w:r>
        <w:t>Flagged score = struck.</w:t>
      </w:r>
    </w:p>
    <w:p w:rsidR="00272B61" w:rsidRDefault="00FB0B13" w:rsidP="00FB0B13">
      <w:r>
        <w:t>Third combined flag = immediate match termination.</w:t>
      </w:r>
    </w:p>
    <w:p w:rsidR="00272B61" w:rsidRDefault="00FB0B13" w:rsidP="00FB0B13">
      <w:r>
        <w:t>Otherwise next question.</w:t>
      </w:r>
    </w:p>
    <w:p w:rsidR="00272B61" w:rsidRDefault="00FB0B13" w:rsidP="00FB0B13">
      <w:r>
        <w:t>Audio remains connected throughout.</w:t>
      </w:r>
    </w:p>
    <w:p w:rsidR="00FB0B13" w:rsidRDefault="00FB0B13" w:rsidP="00FB0B13">
      <w:r>
        <w:t xml:space="preserve">        |</w:t>
      </w:r>
    </w:p>
    <w:p w:rsidR="00272B61" w:rsidRDefault="00FB0B13" w:rsidP="00FB0B13">
      <w:r>
        <w:t xml:space="preserve">        v</w:t>
      </w:r>
    </w:p>
    <w:p w:rsidR="00FB0B13" w:rsidRDefault="00FB0B13" w:rsidP="00FB0B13">
      <w:r>
        <w:t>RESULT</w:t>
      </w:r>
    </w:p>
    <w:p w:rsidR="00272B61" w:rsidRDefault="00FB0B13" w:rsidP="00FB0B13">
      <w:r>
        <w:t>------------------------------------------------</w:t>
      </w:r>
    </w:p>
    <w:p w:rsidR="00272B61" w:rsidRDefault="00FB0B13" w:rsidP="00FB0B13">
      <w:r>
        <w:t>Disconnect live audio.</w:t>
      </w:r>
    </w:p>
    <w:p w:rsidR="00FB0B13" w:rsidRDefault="00FB0B13" w:rsidP="00FB0B13">
      <w:r>
        <w:t>Calculate each player's average from</w:t>
      </w:r>
    </w:p>
    <w:p w:rsidR="00272B61" w:rsidRDefault="00FB0B13" w:rsidP="00FB0B13">
      <w:r>
        <w:t>non-flagged received scores.</w:t>
      </w:r>
    </w:p>
    <w:p w:rsidR="00272B61" w:rsidRDefault="00FB0B13" w:rsidP="00FB0B13">
      <w:r>
        <w:t>Display:</w:t>
      </w:r>
    </w:p>
    <w:p w:rsidR="00FB0B13" w:rsidRDefault="00FB0B13" w:rsidP="00FB0B13">
      <w:r>
        <w:t>Player 1</w:t>
      </w:r>
    </w:p>
    <w:p w:rsidR="00FB0B13" w:rsidRDefault="00FB0B13" w:rsidP="00FB0B13">
      <w:r>
        <w:t>Player 2</w:t>
      </w:r>
    </w:p>
    <w:p w:rsidR="00FB0B13" w:rsidRDefault="00FB0B13" w:rsidP="00FB0B13">
      <w:r>
        <w:t>Final averages</w:t>
      </w:r>
    </w:p>
    <w:p w:rsidR="00FB0B13" w:rsidRDefault="00FB0B13" w:rsidP="00FB0B13">
      <w:r>
        <w:t>Winner / Draw</w:t>
      </w:r>
    </w:p>
    <w:p w:rsidR="00FB0B13" w:rsidRDefault="00FB0B13" w:rsidP="00FB0B13">
      <w:r>
        <w:t>Questions completed</w:t>
      </w:r>
    </w:p>
    <w:p w:rsidR="00FB0B13" w:rsidRDefault="00FB0B13" w:rsidP="00FB0B13">
      <w:r>
        <w:t>Flag count</w:t>
      </w:r>
    </w:p>
    <w:p w:rsidR="00272B61" w:rsidRDefault="00FB0B13" w:rsidP="00FB0B13">
      <w:r>
        <w:t>End reason</w:t>
      </w:r>
    </w:p>
    <w:p w:rsidR="00272B61" w:rsidRDefault="00FB0B13" w:rsidP="00FB0B13">
      <w:r>
        <w:t>Actions:</w:t>
      </w:r>
    </w:p>
    <w:p w:rsidR="00FB0B13" w:rsidRDefault="00FB0B13" w:rsidP="00FB0B13">
      <w:r>
        <w:t>PLAY AGAIN</w:t>
      </w:r>
    </w:p>
    <w:p w:rsidR="00FB0B13" w:rsidRDefault="00FB0B13" w:rsidP="00FB0B13">
      <w:r>
        <w:t>RESET PROFILE</w:t>
      </w:r>
    </w:p>
    <w:p w:rsidR="00272B61" w:rsidRDefault="00FB0B13" w:rsidP="00FB0B13">
      <w:r>
        <w:t>EXIT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87. FINAL TECHNOLOGY BASELINE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FRONTEND</w:t>
      </w:r>
    </w:p>
    <w:p w:rsidR="00FB0B13" w:rsidRDefault="00FB0B13" w:rsidP="00FB0B13">
      <w:r>
        <w:t>React</w:t>
      </w:r>
    </w:p>
    <w:p w:rsidR="00FB0B13" w:rsidRDefault="00FB0B13" w:rsidP="00FB0B13">
      <w:r>
        <w:lastRenderedPageBreak/>
        <w:t>Vite</w:t>
      </w:r>
    </w:p>
    <w:p w:rsidR="00FB0B13" w:rsidRDefault="00FB0B13" w:rsidP="00FB0B13">
      <w:r>
        <w:t>JavaScript</w:t>
      </w:r>
    </w:p>
    <w:p w:rsidR="00FB0B13" w:rsidRDefault="00FB0B13" w:rsidP="00FB0B13">
      <w:r>
        <w:t>React Router</w:t>
      </w:r>
    </w:p>
    <w:p w:rsidR="00FB0B13" w:rsidRDefault="00FB0B13" w:rsidP="00FB0B13">
      <w:r>
        <w:t>plain CSS</w:t>
      </w:r>
    </w:p>
    <w:p w:rsidR="00FB0B13" w:rsidRDefault="00FB0B13" w:rsidP="00FB0B13">
      <w:r>
        <w:t>livekit-client</w:t>
      </w:r>
    </w:p>
    <w:p w:rsidR="00FB0B13" w:rsidRDefault="00FB0B13" w:rsidP="00FB0B13">
      <w:r>
        <w:t>Vitest</w:t>
      </w:r>
    </w:p>
    <w:p w:rsidR="00272B61" w:rsidRDefault="00FB0B13" w:rsidP="00FB0B13">
      <w:r>
        <w:t>React Testing Library</w:t>
      </w:r>
    </w:p>
    <w:p w:rsidR="00272B61" w:rsidRDefault="00FB0B13" w:rsidP="00FB0B13">
      <w:r>
        <w:t>BACKEND</w:t>
      </w:r>
    </w:p>
    <w:p w:rsidR="00FB0B13" w:rsidRDefault="00FB0B13" w:rsidP="00FB0B13">
      <w:r>
        <w:t>Node.js</w:t>
      </w:r>
    </w:p>
    <w:p w:rsidR="00FB0B13" w:rsidRDefault="00FB0B13" w:rsidP="00FB0B13">
      <w:r>
        <w:t>Express</w:t>
      </w:r>
    </w:p>
    <w:p w:rsidR="00FB0B13" w:rsidRDefault="00FB0B13" w:rsidP="00FB0B13">
      <w:r>
        <w:t>pg</w:t>
      </w:r>
    </w:p>
    <w:p w:rsidR="00FB0B13" w:rsidRDefault="00FB0B13" w:rsidP="00FB0B13">
      <w:r>
        <w:t>cors</w:t>
      </w:r>
    </w:p>
    <w:p w:rsidR="00FB0B13" w:rsidRDefault="00FB0B13" w:rsidP="00FB0B13">
      <w:r>
        <w:t>helmet</w:t>
      </w:r>
    </w:p>
    <w:p w:rsidR="00FB0B13" w:rsidRDefault="00FB0B13" w:rsidP="00FB0B13">
      <w:r>
        <w:t>dotenv</w:t>
      </w:r>
    </w:p>
    <w:p w:rsidR="00FB0B13" w:rsidRDefault="00FB0B13" w:rsidP="00FB0B13">
      <w:r>
        <w:t>livekit-server-sdk</w:t>
      </w:r>
    </w:p>
    <w:p w:rsidR="00FB0B13" w:rsidRDefault="00FB0B13" w:rsidP="00FB0B13">
      <w:r>
        <w:t>Vitest</w:t>
      </w:r>
    </w:p>
    <w:p w:rsidR="00272B61" w:rsidRDefault="00FB0B13" w:rsidP="00FB0B13">
      <w:r>
        <w:t>Supertest</w:t>
      </w:r>
    </w:p>
    <w:p w:rsidR="00272B61" w:rsidRDefault="00FB0B13" w:rsidP="00FB0B13">
      <w:r>
        <w:t>DATABASE</w:t>
      </w:r>
    </w:p>
    <w:p w:rsidR="00FB0B13" w:rsidRDefault="00FB0B13" w:rsidP="00FB0B13">
      <w:r>
        <w:t>PostgreSQL</w:t>
      </w:r>
    </w:p>
    <w:p w:rsidR="00FB0B13" w:rsidRDefault="00FB0B13" w:rsidP="00FB0B13">
      <w:r>
        <w:t>schema.sql</w:t>
      </w:r>
    </w:p>
    <w:p w:rsidR="00272B61" w:rsidRDefault="00FB0B13" w:rsidP="00FB0B13">
      <w:r>
        <w:t>seed.sql</w:t>
      </w:r>
    </w:p>
    <w:p w:rsidR="00272B61" w:rsidRDefault="00FB0B13" w:rsidP="00FB0B13">
      <w:r>
        <w:t>GAME STATE</w:t>
      </w:r>
    </w:p>
    <w:p w:rsidR="00FB0B13" w:rsidRDefault="00FB0B13" w:rsidP="00FB0B13">
      <w:r>
        <w:t>REST</w:t>
      </w:r>
    </w:p>
    <w:p w:rsidR="00FB0B13" w:rsidRDefault="00FB0B13" w:rsidP="00FB0B13">
      <w:r>
        <w:t>JSON</w:t>
      </w:r>
    </w:p>
    <w:p w:rsidR="00272B61" w:rsidRDefault="00FB0B13" w:rsidP="00FB0B13">
      <w:r>
        <w:t>approximately 1-second polling</w:t>
      </w:r>
    </w:p>
    <w:p w:rsidR="00272B61" w:rsidRDefault="00FB0B13" w:rsidP="00FB0B13">
      <w:r>
        <w:t>LIVE MEDIA</w:t>
      </w:r>
    </w:p>
    <w:p w:rsidR="00FB0B13" w:rsidRDefault="00FB0B13" w:rsidP="00FB0B13">
      <w:r>
        <w:t>LiveKit</w:t>
      </w:r>
    </w:p>
    <w:p w:rsidR="00FB0B13" w:rsidRDefault="00FB0B13" w:rsidP="00FB0B13">
      <w:r>
        <w:t>microphone audio only</w:t>
      </w:r>
    </w:p>
    <w:p w:rsidR="00FB0B13" w:rsidRDefault="00FB0B13" w:rsidP="00FB0B13">
      <w:r>
        <w:t>one room per match</w:t>
      </w:r>
    </w:p>
    <w:p w:rsidR="00FB0B13" w:rsidRDefault="00FB0B13" w:rsidP="00FB0B13">
      <w:r>
        <w:t>no recording</w:t>
      </w:r>
    </w:p>
    <w:p w:rsidR="00FB0B13" w:rsidRDefault="00FB0B13" w:rsidP="00FB0B13">
      <w:r>
        <w:t>no transcription</w:t>
      </w:r>
    </w:p>
    <w:p w:rsidR="00272B61" w:rsidRDefault="00FB0B13" w:rsidP="00FB0B13">
      <w:r>
        <w:t>no storage</w:t>
      </w:r>
    </w:p>
    <w:p w:rsidR="00272B61" w:rsidRDefault="00FB0B13" w:rsidP="00FB0B13">
      <w:r>
        <w:t>INFRASTRUCTURE</w:t>
      </w:r>
    </w:p>
    <w:p w:rsidR="00FB0B13" w:rsidRDefault="00FB0B13" w:rsidP="00FB0B13">
      <w:r>
        <w:t>Docker</w:t>
      </w:r>
    </w:p>
    <w:p w:rsidR="00272B61" w:rsidRDefault="00FB0B13" w:rsidP="00FB0B13">
      <w:r>
        <w:t>Docker Compose</w:t>
      </w:r>
    </w:p>
    <w:p w:rsidR="00272B61" w:rsidRDefault="00FB0B13" w:rsidP="00FB0B13">
      <w:r>
        <w:t>LOCAL DOCKER SERVICES</w:t>
      </w:r>
    </w:p>
    <w:p w:rsidR="00FB0B13" w:rsidRDefault="00FB0B13" w:rsidP="00FB0B13">
      <w:r>
        <w:t>frontend</w:t>
      </w:r>
    </w:p>
    <w:p w:rsidR="00FB0B13" w:rsidRDefault="00FB0B13" w:rsidP="00FB0B13">
      <w:r>
        <w:t>backend</w:t>
      </w:r>
    </w:p>
    <w:p w:rsidR="00272B61" w:rsidRDefault="00FB0B13" w:rsidP="00FB0B13">
      <w:r>
        <w:t>database</w:t>
      </w:r>
    </w:p>
    <w:p w:rsidR="00272B61" w:rsidRDefault="00FB0B13" w:rsidP="00FB0B13">
      <w:r>
        <w:t>EXTERNAL DEVELOPMENT SERVICE</w:t>
      </w:r>
    </w:p>
    <w:p w:rsidR="00272B61" w:rsidRDefault="00FB0B13" w:rsidP="00FB0B13">
      <w:r>
        <w:t>LiveKit</w:t>
      </w:r>
    </w:p>
    <w:p w:rsidR="00272B61" w:rsidRDefault="00FB0B13" w:rsidP="00FB0B13">
      <w:r>
        <w:t>PROJECT DOCUMENTATION</w:t>
      </w:r>
    </w:p>
    <w:p w:rsidR="00FB0B13" w:rsidRDefault="00FB0B13" w:rsidP="00FB0B13">
      <w:r>
        <w:t>README</w:t>
      </w:r>
    </w:p>
    <w:p w:rsidR="00FB0B13" w:rsidRDefault="00FB0B13" w:rsidP="00FB0B13">
      <w:r>
        <w:t>Concept</w:t>
      </w:r>
    </w:p>
    <w:p w:rsidR="00FB0B13" w:rsidRDefault="00FB0B13" w:rsidP="00FB0B13">
      <w:r>
        <w:t>Wireframes</w:t>
      </w:r>
    </w:p>
    <w:p w:rsidR="00FB0B13" w:rsidRDefault="00FB0B13" w:rsidP="00FB0B13">
      <w:r>
        <w:t>C4 architecture</w:t>
      </w:r>
    </w:p>
    <w:p w:rsidR="00FB0B13" w:rsidRDefault="00FB0B13" w:rsidP="00FB0B13">
      <w:r>
        <w:t>ER diagram</w:t>
      </w:r>
    </w:p>
    <w:p w:rsidR="00FB0B13" w:rsidRDefault="00FB0B13" w:rsidP="00FB0B13">
      <w:r>
        <w:t>process-model justification</w:t>
      </w:r>
    </w:p>
    <w:p w:rsidR="00FB0B13" w:rsidRDefault="00FB0B13" w:rsidP="00FB0B13">
      <w:r>
        <w:t>test documentation</w:t>
      </w:r>
    </w:p>
    <w:p w:rsidR="00FB0B13" w:rsidRDefault="00FB0B13" w:rsidP="00FB0B13">
      <w:r>
        <w:t>critical evaluation</w:t>
      </w:r>
    </w:p>
    <w:p w:rsidR="00272B61" w:rsidRDefault="00FB0B13" w:rsidP="00FB0B13">
      <w:r>
        <w:t>presentation code excerpts</w:t>
      </w:r>
    </w:p>
    <w:p w:rsidR="00272B61" w:rsidRDefault="00FB0B13" w:rsidP="00FB0B13">
      <w:r>
        <w:lastRenderedPageBreak/>
        <w:t>NOT INCLUDED</w:t>
      </w:r>
    </w:p>
    <w:p w:rsidR="00FB0B13" w:rsidRDefault="00FB0B13" w:rsidP="00FB0B13">
      <w:r>
        <w:t>Accounts</w:t>
      </w:r>
    </w:p>
    <w:p w:rsidR="00FB0B13" w:rsidRDefault="00FB0B13" w:rsidP="00FB0B13">
      <w:r>
        <w:t>WebSockets</w:t>
      </w:r>
    </w:p>
    <w:p w:rsidR="00FB0B13" w:rsidRDefault="00FB0B13" w:rsidP="00FB0B13">
      <w:r>
        <w:t>Raw WebRTC implementation</w:t>
      </w:r>
    </w:p>
    <w:p w:rsidR="00FB0B13" w:rsidRDefault="00FB0B13" w:rsidP="00FB0B13">
      <w:r>
        <w:t>Video</w:t>
      </w:r>
    </w:p>
    <w:p w:rsidR="00FB0B13" w:rsidRDefault="00FB0B13" w:rsidP="00FB0B13">
      <w:r>
        <w:t>Text answers</w:t>
      </w:r>
    </w:p>
    <w:p w:rsidR="00FB0B13" w:rsidRDefault="00FB0B13" w:rsidP="00FB0B13">
      <w:r>
        <w:t>Audio recording</w:t>
      </w:r>
    </w:p>
    <w:p w:rsidR="00FB0B13" w:rsidRDefault="00FB0B13" w:rsidP="00FB0B13">
      <w:r>
        <w:t>Speech-to-text</w:t>
      </w:r>
    </w:p>
    <w:p w:rsidR="00FB0B13" w:rsidRDefault="00FB0B13" w:rsidP="00FB0B13">
      <w:r>
        <w:t>AI</w:t>
      </w:r>
    </w:p>
    <w:p w:rsidR="00FB0B13" w:rsidRDefault="00FB0B13" w:rsidP="00FB0B13">
      <w:r>
        <w:t>Cloud application hosting</w:t>
      </w:r>
    </w:p>
    <w:p w:rsidR="00FB0B13" w:rsidRDefault="00FB0B13" w:rsidP="00FB0B13">
      <w:r>
        <w:t>Microservices</w:t>
      </w:r>
    </w:p>
    <w:p w:rsidR="00FB0B13" w:rsidRDefault="00FB0B13" w:rsidP="00FB0B13">
      <w:r>
        <w:t>Production monitoring</w:t>
      </w:r>
    </w:p>
    <w:p w:rsidR="00272B61" w:rsidRDefault="00FB0B13" w:rsidP="00FB0B13">
      <w:r>
        <w:t>Production-scale architecture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88. PROJECT SUCCESS DEFINITION</w:t>
      </w:r>
    </w:p>
    <w:p w:rsidR="00272B61" w:rsidRDefault="00FB0B13" w:rsidP="00FB0B13">
      <w:r>
        <w:t>================================================================================</w:t>
      </w:r>
    </w:p>
    <w:p w:rsidR="00272B61" w:rsidRDefault="00FB0B13" w:rsidP="00FB0B13">
      <w:r>
        <w:t>The project succeeds when:</w:t>
      </w:r>
    </w:p>
    <w:p w:rsidR="00FB0B13" w:rsidRDefault="00FB0B13" w:rsidP="00FB0B13">
      <w:r>
        <w:t>Two anonymous users can independently open Minduel Lite, create temporary identities,</w:t>
      </w:r>
    </w:p>
    <w:p w:rsidR="00FB0B13" w:rsidRDefault="00FB0B13" w:rsidP="00FB0B13">
      <w:r>
        <w:t>select exactly three interests, enter a matchmaking pool, be paired according to shared</w:t>
      </w:r>
    </w:p>
    <w:p w:rsidR="00FB0B13" w:rsidRDefault="00FB0B13" w:rsidP="00FB0B13">
      <w:r>
        <w:t>interests, establish a persistent browser-to-browser live-audio connection, receive the</w:t>
      </w:r>
    </w:p>
    <w:p w:rsidR="00FB0B13" w:rsidRDefault="00FB0B13" w:rsidP="00FB0B13">
      <w:r>
        <w:t>same intellectual questions, speak their answers to one another, score each other's</w:t>
      </w:r>
    </w:p>
    <w:p w:rsidR="00FB0B13" w:rsidRDefault="00FB0B13" w:rsidP="00FB0B13">
      <w:r>
        <w:t>answers, review the scores they receive, accept or flag those scores, complete the match</w:t>
      </w:r>
    </w:p>
    <w:p w:rsidR="00FB0B13" w:rsidRDefault="00FB0B13" w:rsidP="00FB0B13">
      <w:r>
        <w:t>or trigger three-flag termination, receive correctly calculated results, and either play</w:t>
      </w:r>
    </w:p>
    <w:p w:rsidR="00272B61" w:rsidRDefault="00FB0B13" w:rsidP="00FB0B13">
      <w:r>
        <w:t>again or reset their temporary identities.</w:t>
      </w:r>
    </w:p>
    <w:p w:rsidR="00272B61" w:rsidRDefault="00FB0B13" w:rsidP="00FB0B13">
      <w:r>
        <w:t>The game state must operate through:</w:t>
      </w:r>
    </w:p>
    <w:p w:rsidR="00FB0B13" w:rsidRDefault="00FB0B13" w:rsidP="00FB0B13">
      <w:r>
        <w:t>React</w:t>
      </w:r>
    </w:p>
    <w:p w:rsidR="00FB0B13" w:rsidRDefault="00FB0B13" w:rsidP="00FB0B13">
      <w:r>
        <w:t>+</w:t>
      </w:r>
    </w:p>
    <w:p w:rsidR="00FB0B13" w:rsidRDefault="00FB0B13" w:rsidP="00FB0B13">
      <w:r>
        <w:t>Node.js / Express</w:t>
      </w:r>
    </w:p>
    <w:p w:rsidR="00FB0B13" w:rsidRDefault="00FB0B13" w:rsidP="00FB0B13">
      <w:r>
        <w:t>+</w:t>
      </w:r>
    </w:p>
    <w:p w:rsidR="00FB0B13" w:rsidRDefault="00FB0B13" w:rsidP="00FB0B13">
      <w:r>
        <w:t>PostgreSQL</w:t>
      </w:r>
    </w:p>
    <w:p w:rsidR="00FB0B13" w:rsidRDefault="00FB0B13" w:rsidP="00FB0B13">
      <w:r>
        <w:t>+</w:t>
      </w:r>
    </w:p>
    <w:p w:rsidR="00272B61" w:rsidRDefault="00FB0B13" w:rsidP="00FB0B13">
      <w:r>
        <w:t>REST polling</w:t>
      </w:r>
    </w:p>
    <w:p w:rsidR="00272B61" w:rsidRDefault="00FB0B13" w:rsidP="00FB0B13">
      <w:r>
        <w:t>while live spoken communication operates through:</w:t>
      </w:r>
    </w:p>
    <w:p w:rsidR="00272B61" w:rsidRDefault="00FB0B13" w:rsidP="00FB0B13">
      <w:r>
        <w:t>LiveKit.</w:t>
      </w:r>
    </w:p>
    <w:p w:rsidR="00FB0B13" w:rsidRDefault="00FB0B13" w:rsidP="00FB0B13">
      <w:r>
        <w:t>The project is successful when this complete flow works reliably enough to be</w:t>
      </w:r>
    </w:p>
    <w:p w:rsidR="00FB0B13" w:rsidRDefault="00FB0B13" w:rsidP="00FB0B13">
      <w:r>
        <w:t>demonstrated, tested, documented and critically evaluated as an IU Software Development</w:t>
      </w:r>
    </w:p>
    <w:p w:rsidR="00272B61" w:rsidRDefault="00FB0B13" w:rsidP="00FB0B13">
      <w:r>
        <w:t>oral project report.</w:t>
      </w:r>
    </w:p>
    <w:p w:rsidR="00FB0B13" w:rsidRDefault="00FB0B13" w:rsidP="00FB0B13">
      <w:r>
        <w:t>================================================================================</w:t>
      </w:r>
    </w:p>
    <w:p w:rsidR="00FB0B13" w:rsidRDefault="00FB0B13" w:rsidP="00FB0B13">
      <w:r>
        <w:t>END OF AUTHORITATIVE KNOWLEDGE BASE — VERSION 2.0</w:t>
      </w:r>
    </w:p>
    <w:p w:rsidR="00DD2857" w:rsidRPr="00FB0B13" w:rsidRDefault="00FB0B13" w:rsidP="00FB0B13">
      <w:r>
        <w:t>================================================================================</w:t>
      </w:r>
      <w:bookmarkStart w:id="0" w:name="_GoBack"/>
      <w:bookmarkEnd w:id="0"/>
    </w:p>
    <w:sectPr w:rsidR="00DD2857" w:rsidRPr="00FB0B13" w:rsidSect="00B84D11">
      <w:pgSz w:w="11906" w:h="16838"/>
      <w:pgMar w:top="284" w:right="284" w:bottom="284" w:left="284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5EA1" w:rsidRDefault="00845EA1">
      <w:pPr>
        <w:spacing w:after="0" w:line="240" w:lineRule="auto"/>
      </w:pPr>
      <w:r>
        <w:separator/>
      </w:r>
    </w:p>
  </w:endnote>
  <w:endnote w:type="continuationSeparator" w:id="0">
    <w:p w:rsidR="00845EA1" w:rsidRDefault="00845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Calibri"/>
    <w:panose1 w:val="020F0502020204030203"/>
    <w:charset w:val="00"/>
    <w:family w:val="roman"/>
    <w:notTrueType/>
    <w:pitch w:val="default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5EA1" w:rsidRDefault="00845EA1">
      <w:pPr>
        <w:spacing w:after="0" w:line="240" w:lineRule="auto"/>
      </w:pPr>
      <w:r>
        <w:separator/>
      </w:r>
    </w:p>
  </w:footnote>
  <w:footnote w:type="continuationSeparator" w:id="0">
    <w:p w:rsidR="00845EA1" w:rsidRDefault="00845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2B61"/>
    <w:rsid w:val="0029639D"/>
    <w:rsid w:val="00316A14"/>
    <w:rsid w:val="00326F90"/>
    <w:rsid w:val="007A7C8A"/>
    <w:rsid w:val="00845EA1"/>
    <w:rsid w:val="00974339"/>
    <w:rsid w:val="00AA1D8D"/>
    <w:rsid w:val="00B47730"/>
    <w:rsid w:val="00B84D11"/>
    <w:rsid w:val="00CB0664"/>
    <w:rsid w:val="00D458DE"/>
    <w:rsid w:val="00DD2857"/>
    <w:rsid w:val="00FB0B13"/>
    <w:rsid w:val="00FB10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C57ABEC-6570-45EF-88DE-DCB31EA9E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ato" w:eastAsia="Noto Sans Arabic" w:hAnsi="Lato" w:cs="Noto Sans Arabic"/>
      <w:color w:val="1E252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064C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3E5C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0B6B6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00" w:after="40"/>
      <w:outlineLvl w:val="3"/>
    </w:pPr>
    <w:rPr>
      <w:rFonts w:asciiTheme="majorHAnsi" w:eastAsiaTheme="majorEastAsia" w:hAnsiTheme="majorHAnsi" w:cstheme="majorBidi"/>
      <w:b/>
      <w:bCs/>
      <w:i/>
      <w:iCs/>
      <w:color w:val="064C45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64C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b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BCallout">
    <w:name w:val="KB Callout"/>
    <w:pPr>
      <w:spacing w:before="80" w:after="100"/>
      <w:ind w:left="198" w:right="113"/>
    </w:pPr>
    <w:rPr>
      <w:rFonts w:ascii="Lato" w:eastAsia="Noto Sans Arabic" w:hAnsi="Lato" w:cs="Noto Sans Arabic"/>
      <w:color w:val="064C45"/>
      <w:sz w:val="18"/>
    </w:rPr>
  </w:style>
  <w:style w:type="paragraph" w:customStyle="1" w:styleId="KBCode">
    <w:name w:val="KB Code"/>
    <w:pPr>
      <w:spacing w:before="40" w:after="80"/>
      <w:ind w:left="198" w:right="113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96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88BA2A-BD49-4C46-8B69-B0E302F05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51</Pages>
  <Words>10877</Words>
  <Characters>62001</Characters>
  <Application>Microsoft Office Word</Application>
  <DocSecurity>0</DocSecurity>
  <Lines>516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MBK 7</cp:lastModifiedBy>
  <cp:revision>6</cp:revision>
  <dcterms:created xsi:type="dcterms:W3CDTF">2013-12-23T23:15:00Z</dcterms:created>
  <dcterms:modified xsi:type="dcterms:W3CDTF">2026-07-27T16:00:00Z</dcterms:modified>
  <cp:category/>
</cp:coreProperties>
</file>